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AD50" w14:textId="45B5133E" w:rsidR="002F387D" w:rsidRDefault="00B15C7C" w:rsidP="0001284C">
      <w:pPr>
        <w:pStyle w:val="Titre"/>
        <w:jc w:val="center"/>
      </w:pPr>
      <w:r>
        <w:t xml:space="preserve">Rapport -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AssistKB</w:t>
      </w:r>
      <w:proofErr w:type="spellEnd"/>
      <w:r>
        <w:t xml:space="preserve"> Search (RAG)</w:t>
      </w:r>
    </w:p>
    <w:p w14:paraId="51EA45CF" w14:textId="77777777" w:rsidR="00B15C7C" w:rsidRDefault="00B15C7C"/>
    <w:p w14:paraId="3E3B9E55" w14:textId="77777777" w:rsidR="00B15C7C" w:rsidRDefault="00B15C7C"/>
    <w:p w14:paraId="7F66F075" w14:textId="53990E86" w:rsidR="00B15C7C" w:rsidRDefault="00D717EC" w:rsidP="00D717EC">
      <w:pPr>
        <w:jc w:val="center"/>
      </w:pPr>
      <w:r>
        <w:rPr>
          <w:noProof/>
        </w:rPr>
        <w:drawing>
          <wp:inline distT="0" distB="0" distL="0" distR="0" wp14:anchorId="31CEFDED" wp14:editId="3500EDC8">
            <wp:extent cx="4511151" cy="2417741"/>
            <wp:effectExtent l="50800" t="0" r="48260" b="1621155"/>
            <wp:docPr id="1567547560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7560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774" cy="2431474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56480"/>
                        </a:srgbClr>
                      </a:outerShdw>
                      <a:reflection endPos="650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E16BA83" w14:textId="77777777" w:rsidR="00B15C7C" w:rsidRPr="00B15C7C" w:rsidRDefault="00B15C7C">
      <w:pPr>
        <w:rPr>
          <w:sz w:val="36"/>
          <w:szCs w:val="36"/>
        </w:rPr>
      </w:pPr>
    </w:p>
    <w:p w14:paraId="7B228F69" w14:textId="02CE6FF4" w:rsidR="00B15C7C" w:rsidRPr="00B15C7C" w:rsidRDefault="00000000">
      <w:pPr>
        <w:rPr>
          <w:b/>
          <w:bCs/>
          <w:sz w:val="36"/>
          <w:szCs w:val="36"/>
        </w:rPr>
      </w:pPr>
      <w:proofErr w:type="spellStart"/>
      <w:proofErr w:type="gramStart"/>
      <w:r w:rsidRPr="00B15C7C">
        <w:rPr>
          <w:b/>
          <w:bCs/>
          <w:sz w:val="36"/>
          <w:szCs w:val="36"/>
        </w:rPr>
        <w:t>Membres</w:t>
      </w:r>
      <w:proofErr w:type="spellEnd"/>
      <w:r w:rsidR="00B15C7C">
        <w:rPr>
          <w:b/>
          <w:bCs/>
          <w:sz w:val="36"/>
          <w:szCs w:val="36"/>
        </w:rPr>
        <w:t xml:space="preserve"> :</w:t>
      </w:r>
      <w:proofErr w:type="gramEnd"/>
      <w:r w:rsidR="00B15C7C">
        <w:rPr>
          <w:b/>
          <w:bCs/>
          <w:sz w:val="36"/>
          <w:szCs w:val="36"/>
        </w:rPr>
        <w:t xml:space="preserve"> </w:t>
      </w:r>
    </w:p>
    <w:p w14:paraId="56355057" w14:textId="0D4F09FF" w:rsidR="00B15C7C" w:rsidRPr="00B15C7C" w:rsidRDefault="00B15C7C" w:rsidP="00B15C7C">
      <w:pPr>
        <w:pStyle w:val="Paragraphedeliste"/>
        <w:numPr>
          <w:ilvl w:val="0"/>
          <w:numId w:val="10"/>
        </w:numPr>
        <w:rPr>
          <w:sz w:val="36"/>
          <w:szCs w:val="36"/>
        </w:rPr>
      </w:pPr>
      <w:r w:rsidRPr="00B15C7C">
        <w:rPr>
          <w:sz w:val="36"/>
          <w:szCs w:val="36"/>
        </w:rPr>
        <w:t>Celia MERABET</w:t>
      </w:r>
    </w:p>
    <w:p w14:paraId="6D745DCA" w14:textId="77777777" w:rsidR="0001284C" w:rsidRPr="0001284C" w:rsidRDefault="00B15C7C" w:rsidP="0001284C">
      <w:pPr>
        <w:pStyle w:val="Paragraphedeliste"/>
        <w:numPr>
          <w:ilvl w:val="0"/>
          <w:numId w:val="10"/>
        </w:numPr>
        <w:rPr>
          <w:sz w:val="36"/>
          <w:szCs w:val="36"/>
        </w:rPr>
      </w:pPr>
      <w:r w:rsidRPr="00B15C7C">
        <w:rPr>
          <w:rFonts w:ascii="Segoe UI" w:hAnsi="Segoe UI" w:cs="Segoe UI"/>
          <w:color w:val="1F2328"/>
          <w:sz w:val="36"/>
          <w:szCs w:val="36"/>
          <w:shd w:val="clear" w:color="auto" w:fill="FFFFFF"/>
        </w:rPr>
        <w:t>BOUYABRI Mohamed</w:t>
      </w:r>
    </w:p>
    <w:p w14:paraId="06F4A878" w14:textId="3225C146" w:rsidR="002F387D" w:rsidRPr="0001284C" w:rsidRDefault="00000000" w:rsidP="0001284C">
      <w:pPr>
        <w:pStyle w:val="Paragraphedeliste"/>
        <w:rPr>
          <w:sz w:val="32"/>
          <w:szCs w:val="32"/>
        </w:rPr>
      </w:pPr>
      <w:r w:rsidRPr="0001284C">
        <w:rPr>
          <w:sz w:val="32"/>
          <w:szCs w:val="32"/>
        </w:rPr>
        <w:br/>
        <w:t xml:space="preserve">Lien </w:t>
      </w:r>
      <w:proofErr w:type="gramStart"/>
      <w:r w:rsidRPr="0001284C">
        <w:rPr>
          <w:sz w:val="32"/>
          <w:szCs w:val="32"/>
        </w:rPr>
        <w:t>GitHub :</w:t>
      </w:r>
      <w:proofErr w:type="gramEnd"/>
      <w:r w:rsidRPr="0001284C">
        <w:rPr>
          <w:sz w:val="32"/>
          <w:szCs w:val="32"/>
        </w:rPr>
        <w:t xml:space="preserve"> </w:t>
      </w:r>
      <w:hyperlink r:id="rId9" w:history="1">
        <w:r w:rsidR="00B15C7C" w:rsidRPr="0001284C">
          <w:rPr>
            <w:rStyle w:val="Lienhypertexte"/>
            <w:sz w:val="32"/>
            <w:szCs w:val="32"/>
          </w:rPr>
          <w:t>https://github.com/celia-merabet/assistkb-search-rag.git</w:t>
        </w:r>
      </w:hyperlink>
    </w:p>
    <w:p w14:paraId="47040738" w14:textId="77777777" w:rsidR="00C6398E" w:rsidRDefault="00C6398E">
      <w:pPr>
        <w:rPr>
          <w:b/>
          <w:bCs/>
          <w:sz w:val="28"/>
          <w:szCs w:val="28"/>
        </w:rPr>
      </w:pPr>
    </w:p>
    <w:p w14:paraId="2DBC0B0C" w14:textId="57BB499E" w:rsidR="00B15C7C" w:rsidRDefault="00A77F97">
      <w:pPr>
        <w:rPr>
          <w:b/>
          <w:bCs/>
          <w:sz w:val="28"/>
          <w:szCs w:val="28"/>
        </w:rPr>
      </w:pPr>
      <w:r w:rsidRPr="00C6398E">
        <w:rPr>
          <w:b/>
          <w:bCs/>
          <w:sz w:val="28"/>
          <w:szCs w:val="28"/>
        </w:rPr>
        <w:t xml:space="preserve">Table de </w:t>
      </w:r>
      <w:r w:rsidR="00C6398E" w:rsidRPr="00C6398E">
        <w:rPr>
          <w:b/>
          <w:bCs/>
          <w:sz w:val="28"/>
          <w:szCs w:val="28"/>
        </w:rPr>
        <w:t>matières:</w:t>
      </w:r>
    </w:p>
    <w:p w14:paraId="31384BA8" w14:textId="77777777" w:rsidR="00C6398E" w:rsidRPr="00C6398E" w:rsidRDefault="00C6398E">
      <w:pPr>
        <w:rPr>
          <w:b/>
          <w:bCs/>
          <w:sz w:val="28"/>
          <w:szCs w:val="28"/>
        </w:rPr>
      </w:pPr>
    </w:p>
    <w:p w14:paraId="537E78A7" w14:textId="63F04485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32418094" w:history="1">
        <w:r w:rsidRPr="002C4204">
          <w:rPr>
            <w:rStyle w:val="Lienhypertexte"/>
            <w:noProof/>
          </w:rPr>
          <w:t>1. Objectif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E77476" w14:textId="6E4A853D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095" w:history="1">
        <w:r w:rsidRPr="002C4204">
          <w:rPr>
            <w:rStyle w:val="Lienhypertexte"/>
            <w:noProof/>
          </w:rPr>
          <w:t>2. Répartition des tâches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6BABE3" w14:textId="0F5D0EB6" w:rsidR="00C6398E" w:rsidRDefault="00C6398E">
      <w:pPr>
        <w:pStyle w:val="TM3"/>
        <w:tabs>
          <w:tab w:val="right" w:leader="underscore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096" w:history="1">
        <w:r w:rsidRPr="002C4204">
          <w:rPr>
            <w:rStyle w:val="Lienhypertexte"/>
            <w:rFonts w:ascii="Apple Color Emoji" w:hAnsi="Apple Color Emoji" w:cs="Apple Color Emoji"/>
            <w:noProof/>
          </w:rPr>
          <w:t>👤</w:t>
        </w:r>
        <w:r w:rsidRPr="002C4204">
          <w:rPr>
            <w:rStyle w:val="Lienhypertexte"/>
            <w:noProof/>
          </w:rPr>
          <w:t xml:space="preserve"> Membre 1 — Data / Embedding (R1 + R2)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DCED9" w14:textId="1CEB2D0F" w:rsidR="00C6398E" w:rsidRDefault="00C6398E">
      <w:pPr>
        <w:pStyle w:val="TM3"/>
        <w:tabs>
          <w:tab w:val="right" w:leader="underscore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097" w:history="1">
        <w:r w:rsidRPr="002C4204">
          <w:rPr>
            <w:rStyle w:val="Lienhypertexte"/>
            <w:rFonts w:ascii="Apple Color Emoji" w:hAnsi="Apple Color Emoji" w:cs="Apple Color Emoji"/>
            <w:noProof/>
          </w:rPr>
          <w:t>👤</w:t>
        </w:r>
        <w:r w:rsidRPr="002C4204">
          <w:rPr>
            <w:rStyle w:val="Lienhypertexte"/>
            <w:noProof/>
          </w:rPr>
          <w:t xml:space="preserve"> Membre 2 — Retrieval / API / Infrastructure (R3 + DevOps)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E53B30" w14:textId="0F278562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098" w:history="1">
        <w:r w:rsidRPr="002C4204">
          <w:rPr>
            <w:rStyle w:val="Lienhypertexte"/>
            <w:noProof/>
          </w:rPr>
          <w:t>3. Architecture du système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1C90E7" w14:textId="55E6F2AA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099" w:history="1">
        <w:r w:rsidRPr="002C4204">
          <w:rPr>
            <w:rStyle w:val="Lienhypertexte"/>
            <w:noProof/>
          </w:rPr>
          <w:t>4. Fonctionnement détaillé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FE07B" w14:textId="2C624599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0" w:history="1">
        <w:r w:rsidRPr="002C4204">
          <w:rPr>
            <w:rStyle w:val="Lienhypertexte"/>
            <w:noProof/>
          </w:rPr>
          <w:t>5. Stack technique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83C479" w14:textId="2324EDEF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1" w:history="1">
        <w:r w:rsidRPr="002C4204">
          <w:rPr>
            <w:rStyle w:val="Lienhypertexte"/>
            <w:noProof/>
          </w:rPr>
          <w:t>6. Résultats et métriques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151E1D" w14:textId="5D756293" w:rsidR="00C6398E" w:rsidRDefault="00C6398E">
      <w:pPr>
        <w:pStyle w:val="TM3"/>
        <w:tabs>
          <w:tab w:val="right" w:leader="underscore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2" w:history="1">
        <w:r w:rsidRPr="002C4204">
          <w:rPr>
            <w:rStyle w:val="Lienhypertexte"/>
            <w:noProof/>
          </w:rPr>
          <w:t>Métriques de retrieval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31154E" w14:textId="4E387959" w:rsidR="00C6398E" w:rsidRDefault="00C6398E">
      <w:pPr>
        <w:pStyle w:val="TM3"/>
        <w:tabs>
          <w:tab w:val="right" w:leader="underscore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3" w:history="1">
        <w:r w:rsidRPr="002C4204">
          <w:rPr>
            <w:rStyle w:val="Lienhypertexte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0B11D9" w14:textId="3A544FCB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4" w:history="1">
        <w:r w:rsidRPr="002C4204">
          <w:rPr>
            <w:rStyle w:val="Lienhypertexte"/>
            <w:noProof/>
          </w:rPr>
          <w:t>7. Qualité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89ABC" w14:textId="616AA67D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5" w:history="1">
        <w:r w:rsidRPr="002C4204">
          <w:rPr>
            <w:rStyle w:val="Lienhypertexte"/>
            <w:noProof/>
          </w:rPr>
          <w:t>8. Difficultés rencontrées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14DD29" w14:textId="3E44A2E1" w:rsidR="00C6398E" w:rsidRDefault="00C6398E">
      <w:pPr>
        <w:pStyle w:val="TM2"/>
        <w:tabs>
          <w:tab w:val="right" w:leader="underscore" w:pos="863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2418106" w:history="1">
        <w:r w:rsidRPr="002C4204">
          <w:rPr>
            <w:rStyle w:val="Lienhypertexte"/>
            <w:noProof/>
          </w:rPr>
          <w:t>9. Limites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7556F1" w14:textId="53B48B8E" w:rsidR="00C6398E" w:rsidRDefault="00C6398E">
      <w:pPr>
        <w:pStyle w:val="TM1"/>
        <w:tabs>
          <w:tab w:val="right" w:leader="underscore" w:pos="8630"/>
        </w:tabs>
        <w:rPr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32418107" w:history="1">
        <w:r w:rsidRPr="002C4204">
          <w:rPr>
            <w:rStyle w:val="Lienhypertexte"/>
            <w:noProof/>
          </w:rPr>
          <w:t>CONCLUSION / Rèsultas / Captures d’ecran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6B1F51" w14:textId="32954EDE" w:rsidR="00A77F97" w:rsidRDefault="00C6398E">
      <w:r>
        <w:fldChar w:fldCharType="end"/>
      </w:r>
    </w:p>
    <w:p w14:paraId="1F8D7CB9" w14:textId="77777777" w:rsidR="00B15C7C" w:rsidRDefault="00B15C7C"/>
    <w:p w14:paraId="53EB421F" w14:textId="02167B7B" w:rsidR="00D717EC" w:rsidRDefault="00D717EC" w:rsidP="00D717EC"/>
    <w:p w14:paraId="0B207B19" w14:textId="77777777" w:rsidR="00C6398E" w:rsidRDefault="00C6398E" w:rsidP="00D717EC"/>
    <w:p w14:paraId="5D968547" w14:textId="77777777" w:rsidR="00C6398E" w:rsidRDefault="00C6398E" w:rsidP="00D717EC"/>
    <w:p w14:paraId="3EE95DC4" w14:textId="77777777" w:rsidR="00C6398E" w:rsidRDefault="00C6398E" w:rsidP="00D717EC"/>
    <w:p w14:paraId="562A051F" w14:textId="77777777" w:rsidR="00C6398E" w:rsidRDefault="00C6398E" w:rsidP="00D717EC"/>
    <w:p w14:paraId="41B6ABCA" w14:textId="77777777" w:rsidR="00C6398E" w:rsidRDefault="00C6398E" w:rsidP="00D717EC"/>
    <w:p w14:paraId="7E78168D" w14:textId="77777777" w:rsidR="00C6398E" w:rsidRDefault="00C6398E" w:rsidP="00D717EC"/>
    <w:p w14:paraId="724005E5" w14:textId="77777777" w:rsidR="00C6398E" w:rsidRDefault="00C6398E" w:rsidP="00D717EC"/>
    <w:p w14:paraId="45B1D7F8" w14:textId="77777777" w:rsidR="00C6398E" w:rsidRDefault="00C6398E" w:rsidP="00D717EC"/>
    <w:p w14:paraId="03548A6A" w14:textId="414F8850" w:rsidR="00D717EC" w:rsidRPr="00D717EC" w:rsidRDefault="00D717EC" w:rsidP="00D717EC">
      <w:pPr>
        <w:pStyle w:val="Titre2"/>
        <w:rPr>
          <w:u w:val="single"/>
        </w:rPr>
      </w:pPr>
      <w:bookmarkStart w:id="0" w:name="_Toc232418094"/>
      <w:r>
        <w:rPr>
          <w:u w:val="single"/>
        </w:rPr>
        <w:lastRenderedPageBreak/>
        <w:t>1</w:t>
      </w:r>
      <w:r w:rsidRPr="00D717EC">
        <w:rPr>
          <w:u w:val="single"/>
        </w:rPr>
        <w:t xml:space="preserve">. Objectif du </w:t>
      </w:r>
      <w:proofErr w:type="spellStart"/>
      <w:r w:rsidRPr="00D717EC">
        <w:rPr>
          <w:u w:val="single"/>
        </w:rPr>
        <w:t>projet</w:t>
      </w:r>
      <w:bookmarkEnd w:id="0"/>
      <w:proofErr w:type="spellEnd"/>
    </w:p>
    <w:p w14:paraId="5D4EAE3E" w14:textId="77777777" w:rsidR="00D717EC" w:rsidRDefault="00D717EC" w:rsidP="00D717EC">
      <w:pPr>
        <w:pStyle w:val="NormalWeb"/>
      </w:pPr>
      <w:r>
        <w:t xml:space="preserve">Le projet </w:t>
      </w:r>
      <w:proofErr w:type="spellStart"/>
      <w:r>
        <w:rPr>
          <w:rStyle w:val="lev"/>
        </w:rPr>
        <w:t>AssistKB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Search</w:t>
      </w:r>
      <w:proofErr w:type="spellEnd"/>
      <w:r>
        <w:t xml:space="preserve"> est un assistant de recherche basé sur une architecture </w:t>
      </w:r>
      <w:r>
        <w:rPr>
          <w:rStyle w:val="lev"/>
        </w:rPr>
        <w:t>RAG (</w:t>
      </w:r>
      <w:proofErr w:type="spellStart"/>
      <w:r>
        <w:rPr>
          <w:rStyle w:val="lev"/>
        </w:rPr>
        <w:t>Retrieval-Augmented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Generation</w:t>
      </w:r>
      <w:proofErr w:type="spellEnd"/>
      <w:r>
        <w:rPr>
          <w:rStyle w:val="lev"/>
        </w:rPr>
        <w:t>)</w:t>
      </w:r>
      <w:r>
        <w:t>.</w:t>
      </w:r>
    </w:p>
    <w:p w14:paraId="2E7F6109" w14:textId="77777777" w:rsidR="00D717EC" w:rsidRDefault="00D717EC" w:rsidP="00D717EC">
      <w:pPr>
        <w:pStyle w:val="NormalWeb"/>
      </w:pPr>
      <w:r>
        <w:t>L’objectif est de :</w:t>
      </w:r>
    </w:p>
    <w:p w14:paraId="67BA5EF3" w14:textId="77777777" w:rsidR="00D717EC" w:rsidRDefault="00D717EC" w:rsidP="00D717EC">
      <w:pPr>
        <w:pStyle w:val="NormalWeb"/>
        <w:numPr>
          <w:ilvl w:val="0"/>
          <w:numId w:val="12"/>
        </w:numPr>
      </w:pPr>
      <w:proofErr w:type="gramStart"/>
      <w:r>
        <w:t>interroger</w:t>
      </w:r>
      <w:proofErr w:type="gramEnd"/>
      <w:r>
        <w:t xml:space="preserve"> un corpus documentaire hétérogène (PDF, HTML, JSON)</w:t>
      </w:r>
    </w:p>
    <w:p w14:paraId="73D97175" w14:textId="77777777" w:rsidR="00D717EC" w:rsidRDefault="00D717EC" w:rsidP="00D717EC">
      <w:pPr>
        <w:pStyle w:val="NormalWeb"/>
        <w:numPr>
          <w:ilvl w:val="0"/>
          <w:numId w:val="12"/>
        </w:numPr>
      </w:pPr>
      <w:proofErr w:type="gramStart"/>
      <w:r>
        <w:t>retrouver</w:t>
      </w:r>
      <w:proofErr w:type="gramEnd"/>
      <w:r>
        <w:t xml:space="preserve"> les passages pertinents via recherche vectorielle (</w:t>
      </w:r>
      <w:proofErr w:type="spellStart"/>
      <w:r>
        <w:t>Qdrant</w:t>
      </w:r>
      <w:proofErr w:type="spellEnd"/>
      <w:r>
        <w:t>)</w:t>
      </w:r>
    </w:p>
    <w:p w14:paraId="77E285E5" w14:textId="77777777" w:rsidR="00D717EC" w:rsidRDefault="00D717EC" w:rsidP="00D717EC">
      <w:pPr>
        <w:pStyle w:val="NormalWeb"/>
        <w:numPr>
          <w:ilvl w:val="0"/>
          <w:numId w:val="12"/>
        </w:numPr>
      </w:pPr>
      <w:proofErr w:type="gramStart"/>
      <w:r>
        <w:t>générer</w:t>
      </w:r>
      <w:proofErr w:type="gramEnd"/>
      <w:r>
        <w:t xml:space="preserve"> une réponse en langage naturel à partir des documents retrouvés</w:t>
      </w:r>
    </w:p>
    <w:p w14:paraId="48378DB7" w14:textId="77777777" w:rsidR="00D717EC" w:rsidRDefault="00D717EC" w:rsidP="00D717EC">
      <w:pPr>
        <w:pStyle w:val="NormalWeb"/>
        <w:numPr>
          <w:ilvl w:val="0"/>
          <w:numId w:val="12"/>
        </w:numPr>
      </w:pPr>
      <w:proofErr w:type="gramStart"/>
      <w:r>
        <w:rPr>
          <w:rStyle w:val="lev"/>
        </w:rPr>
        <w:t>citer</w:t>
      </w:r>
      <w:proofErr w:type="gramEnd"/>
      <w:r>
        <w:rPr>
          <w:rStyle w:val="lev"/>
        </w:rPr>
        <w:t xml:space="preserve"> systématiquement les sources utilisées</w:t>
      </w:r>
    </w:p>
    <w:p w14:paraId="16447223" w14:textId="77777777" w:rsidR="00D717EC" w:rsidRDefault="00D717EC" w:rsidP="00D717EC">
      <w:pPr>
        <w:pStyle w:val="NormalWeb"/>
        <w:numPr>
          <w:ilvl w:val="0"/>
          <w:numId w:val="12"/>
        </w:numPr>
      </w:pPr>
      <w:proofErr w:type="gramStart"/>
      <w:r>
        <w:t>refuser</w:t>
      </w:r>
      <w:proofErr w:type="gramEnd"/>
      <w:r>
        <w:t xml:space="preserve"> de répondre lorsque l’information n’est pas présente dans le corpus</w:t>
      </w:r>
    </w:p>
    <w:p w14:paraId="5ADB5539" w14:textId="77777777" w:rsidR="00D717EC" w:rsidRDefault="00D717EC" w:rsidP="00D717EC">
      <w:pPr>
        <w:pStyle w:val="NormalWeb"/>
      </w:pPr>
      <w:r>
        <w:t xml:space="preserve">Ce système simule un assistant interne de type </w:t>
      </w:r>
      <w:r>
        <w:rPr>
          <w:rStyle w:val="lev"/>
        </w:rPr>
        <w:t>base de connaissances pour entreprise</w:t>
      </w:r>
      <w:r>
        <w:t>, limitant les hallucinations grâce à un seuil de similarité.</w:t>
      </w:r>
    </w:p>
    <w:p w14:paraId="2B614180" w14:textId="51C4B311" w:rsidR="00D717EC" w:rsidRDefault="00D717EC" w:rsidP="00D717EC"/>
    <w:p w14:paraId="4D1AA484" w14:textId="194BDBAC" w:rsidR="00D717EC" w:rsidRDefault="00D717EC" w:rsidP="00D717EC">
      <w:pPr>
        <w:pStyle w:val="Titre2"/>
      </w:pPr>
      <w:bookmarkStart w:id="1" w:name="_Toc232418095"/>
      <w:r>
        <w:t xml:space="preserve">2.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tâches</w:t>
      </w:r>
      <w:bookmarkEnd w:id="1"/>
      <w:proofErr w:type="spellEnd"/>
    </w:p>
    <w:p w14:paraId="12262DB4" w14:textId="554F5D89" w:rsidR="00D717EC" w:rsidRDefault="00D717EC" w:rsidP="00D717EC">
      <w:pPr>
        <w:pStyle w:val="Titre3"/>
      </w:pPr>
      <w:bookmarkStart w:id="2" w:name="_Toc232418096"/>
      <w:r>
        <w:t xml:space="preserve"> Membre 1 — Data / Embedding (R1 + R2)</w:t>
      </w:r>
      <w:bookmarkEnd w:id="2"/>
    </w:p>
    <w:p w14:paraId="5DB40C62" w14:textId="77777777" w:rsidR="00D717EC" w:rsidRDefault="00D717EC" w:rsidP="00D717EC">
      <w:pPr>
        <w:pStyle w:val="NormalWeb"/>
      </w:pPr>
      <w:r>
        <w:t>Responsable de la préparation et de l’indexation des données :</w:t>
      </w:r>
    </w:p>
    <w:p w14:paraId="5F4BFC11" w14:textId="77777777" w:rsidR="00D717EC" w:rsidRDefault="00D717EC" w:rsidP="00D717EC">
      <w:pPr>
        <w:pStyle w:val="NormalWeb"/>
        <w:numPr>
          <w:ilvl w:val="0"/>
          <w:numId w:val="13"/>
        </w:numPr>
      </w:pPr>
      <w:r>
        <w:t>Extraction du contenu du corpus (PDF, HTML, JSON, TXT)</w:t>
      </w:r>
    </w:p>
    <w:p w14:paraId="01120AAC" w14:textId="77777777" w:rsidR="00D717EC" w:rsidRDefault="00D717EC" w:rsidP="00D717EC">
      <w:pPr>
        <w:pStyle w:val="NormalWeb"/>
        <w:numPr>
          <w:ilvl w:val="0"/>
          <w:numId w:val="13"/>
        </w:numPr>
      </w:pPr>
      <w:r>
        <w:t>Nettoyage et structuration des documents</w:t>
      </w:r>
    </w:p>
    <w:p w14:paraId="2C300A94" w14:textId="77777777" w:rsidR="00D717EC" w:rsidRDefault="00D717EC" w:rsidP="00D717EC">
      <w:pPr>
        <w:pStyle w:val="NormalWeb"/>
        <w:numPr>
          <w:ilvl w:val="0"/>
          <w:numId w:val="13"/>
        </w:numPr>
      </w:pPr>
      <w:r>
        <w:t xml:space="preserve">Découpage en </w:t>
      </w:r>
      <w:proofErr w:type="spellStart"/>
      <w:r>
        <w:t>chunks</w:t>
      </w:r>
      <w:proofErr w:type="spellEnd"/>
      <w:r>
        <w:t xml:space="preserve"> avec métadonnées (source, type, position)</w:t>
      </w:r>
    </w:p>
    <w:p w14:paraId="4A129C0B" w14:textId="77777777" w:rsidR="00D717EC" w:rsidRDefault="00D717EC" w:rsidP="00D717EC">
      <w:pPr>
        <w:pStyle w:val="NormalWeb"/>
        <w:numPr>
          <w:ilvl w:val="0"/>
          <w:numId w:val="13"/>
        </w:numPr>
      </w:pPr>
      <w:r>
        <w:t xml:space="preserve">Génération des </w:t>
      </w:r>
      <w:proofErr w:type="spellStart"/>
      <w:r>
        <w:t>embeddings</w:t>
      </w:r>
      <w:proofErr w:type="spellEnd"/>
      <w:r>
        <w:t xml:space="preserve"> via </w:t>
      </w:r>
      <w:r>
        <w:rPr>
          <w:rStyle w:val="CodeHTML"/>
        </w:rPr>
        <w:t>sentence-</w:t>
      </w:r>
      <w:proofErr w:type="spellStart"/>
      <w:r>
        <w:rPr>
          <w:rStyle w:val="CodeHTML"/>
        </w:rPr>
        <w:t>transformers</w:t>
      </w:r>
      <w:proofErr w:type="spellEnd"/>
    </w:p>
    <w:p w14:paraId="46F933E4" w14:textId="77777777" w:rsidR="00D717EC" w:rsidRDefault="00D717EC" w:rsidP="00D717EC">
      <w:pPr>
        <w:pStyle w:val="NormalWeb"/>
        <w:numPr>
          <w:ilvl w:val="0"/>
          <w:numId w:val="13"/>
        </w:numPr>
      </w:pPr>
      <w:r>
        <w:t xml:space="preserve">Stockage des vecteurs dans </w:t>
      </w:r>
      <w:proofErr w:type="spellStart"/>
      <w:r>
        <w:rPr>
          <w:rStyle w:val="lev"/>
        </w:rPr>
        <w:t>Qdrant</w:t>
      </w:r>
      <w:proofErr w:type="spellEnd"/>
    </w:p>
    <w:p w14:paraId="6148848C" w14:textId="77777777" w:rsidR="00D717EC" w:rsidRDefault="00D717EC" w:rsidP="00D717EC">
      <w:pPr>
        <w:pStyle w:val="NormalWeb"/>
        <w:numPr>
          <w:ilvl w:val="0"/>
          <w:numId w:val="13"/>
        </w:numPr>
      </w:pPr>
      <w:r>
        <w:t>Gestion de la cohérence et de l’idempotence de l’index</w:t>
      </w:r>
    </w:p>
    <w:p w14:paraId="3611DD14" w14:textId="77777777" w:rsidR="00D717EC" w:rsidRDefault="00D717EC" w:rsidP="00D717EC">
      <w:pPr>
        <w:pStyle w:val="NormalWeb"/>
      </w:pPr>
      <w:r>
        <w:rPr>
          <w:rStyle w:val="lev"/>
        </w:rPr>
        <w:t>Fichiers concernés :</w:t>
      </w:r>
    </w:p>
    <w:p w14:paraId="665B2985" w14:textId="77777777" w:rsidR="00D717EC" w:rsidRDefault="00D717EC" w:rsidP="00D717EC">
      <w:pPr>
        <w:pStyle w:val="NormalWeb"/>
        <w:numPr>
          <w:ilvl w:val="0"/>
          <w:numId w:val="14"/>
        </w:numPr>
      </w:pPr>
      <w:r>
        <w:rPr>
          <w:rStyle w:val="CodeHTML"/>
        </w:rPr>
        <w:t>app/ingest.py</w:t>
      </w:r>
    </w:p>
    <w:p w14:paraId="5254CAAD" w14:textId="77777777" w:rsidR="00D717EC" w:rsidRDefault="00D717EC" w:rsidP="00D717EC">
      <w:pPr>
        <w:pStyle w:val="NormalWeb"/>
        <w:numPr>
          <w:ilvl w:val="0"/>
          <w:numId w:val="14"/>
        </w:numPr>
      </w:pPr>
      <w:r>
        <w:rPr>
          <w:rStyle w:val="CodeHTML"/>
        </w:rPr>
        <w:t>app/embed.py</w:t>
      </w:r>
    </w:p>
    <w:p w14:paraId="19F03640" w14:textId="77777777" w:rsidR="00D717EC" w:rsidRDefault="00D717EC" w:rsidP="00D717EC">
      <w:pPr>
        <w:pStyle w:val="NormalWeb"/>
        <w:numPr>
          <w:ilvl w:val="0"/>
          <w:numId w:val="14"/>
        </w:numPr>
      </w:pPr>
      <w:r>
        <w:rPr>
          <w:rStyle w:val="CodeHTML"/>
        </w:rPr>
        <w:t>app/store.py</w:t>
      </w:r>
    </w:p>
    <w:p w14:paraId="2F5E0234" w14:textId="49EE306D" w:rsidR="00D717EC" w:rsidRDefault="00D717EC" w:rsidP="00D717EC"/>
    <w:p w14:paraId="44874D45" w14:textId="5F840146" w:rsidR="00D717EC" w:rsidRDefault="00D717EC" w:rsidP="00D717EC">
      <w:pPr>
        <w:pStyle w:val="Titre3"/>
      </w:pPr>
      <w:bookmarkStart w:id="3" w:name="_Toc232418097"/>
      <w:r>
        <w:t>Membre 2 — Retrieval / API / Infrastructure (R3 + DevOps)</w:t>
      </w:r>
      <w:bookmarkEnd w:id="3"/>
    </w:p>
    <w:p w14:paraId="15AC3BBE" w14:textId="77777777" w:rsidR="00D717EC" w:rsidRDefault="00D717EC" w:rsidP="00D717EC">
      <w:pPr>
        <w:pStyle w:val="NormalWeb"/>
      </w:pPr>
      <w:r>
        <w:t>Responsable du moteur de recherche et de l’exposition du service :</w:t>
      </w:r>
    </w:p>
    <w:p w14:paraId="0B7C9C2D" w14:textId="77777777" w:rsidR="00D717EC" w:rsidRDefault="00D717EC" w:rsidP="00D717EC">
      <w:pPr>
        <w:pStyle w:val="NormalWeb"/>
        <w:numPr>
          <w:ilvl w:val="0"/>
          <w:numId w:val="15"/>
        </w:numPr>
      </w:pPr>
      <w:r>
        <w:t>Implémentation de la recherche vectorielle (top-k)</w:t>
      </w:r>
    </w:p>
    <w:p w14:paraId="46802E02" w14:textId="77777777" w:rsidR="00D717EC" w:rsidRDefault="00D717EC" w:rsidP="00D717EC">
      <w:pPr>
        <w:pStyle w:val="NormalWeb"/>
        <w:numPr>
          <w:ilvl w:val="0"/>
          <w:numId w:val="15"/>
        </w:numPr>
      </w:pPr>
      <w:r>
        <w:t xml:space="preserve">Définition d’un </w:t>
      </w:r>
      <w:r>
        <w:rPr>
          <w:rStyle w:val="lev"/>
        </w:rPr>
        <w:t>seuil de similarité pour refus</w:t>
      </w:r>
    </w:p>
    <w:p w14:paraId="3E71DD64" w14:textId="77777777" w:rsidR="00D717EC" w:rsidRDefault="00D717EC" w:rsidP="00D717EC">
      <w:pPr>
        <w:pStyle w:val="NormalWeb"/>
        <w:numPr>
          <w:ilvl w:val="0"/>
          <w:numId w:val="15"/>
        </w:numPr>
      </w:pPr>
      <w:r>
        <w:t>Construction du prompt LLM avec citations de sources</w:t>
      </w:r>
    </w:p>
    <w:p w14:paraId="314716ED" w14:textId="77777777" w:rsidR="00D717EC" w:rsidRDefault="00D717EC" w:rsidP="00D717EC">
      <w:pPr>
        <w:pStyle w:val="NormalWeb"/>
        <w:numPr>
          <w:ilvl w:val="0"/>
          <w:numId w:val="15"/>
        </w:numPr>
      </w:pPr>
      <w:r>
        <w:lastRenderedPageBreak/>
        <w:t>Génération de la réponse finale via LLM (</w:t>
      </w:r>
      <w:proofErr w:type="spellStart"/>
      <w:r>
        <w:t>Groq</w:t>
      </w:r>
      <w:proofErr w:type="spellEnd"/>
      <w:r>
        <w:t xml:space="preserve"> / Gemini)</w:t>
      </w:r>
    </w:p>
    <w:p w14:paraId="0F475486" w14:textId="77777777" w:rsidR="00D717EC" w:rsidRDefault="00D717EC" w:rsidP="00D717EC">
      <w:pPr>
        <w:pStyle w:val="NormalWeb"/>
        <w:numPr>
          <w:ilvl w:val="0"/>
          <w:numId w:val="15"/>
        </w:numPr>
      </w:pPr>
      <w:r>
        <w:t xml:space="preserve">Création de l’API </w:t>
      </w:r>
      <w:proofErr w:type="spellStart"/>
      <w:r>
        <w:t>FastAPI</w:t>
      </w:r>
      <w:proofErr w:type="spellEnd"/>
      <w:r>
        <w:t xml:space="preserve"> </w:t>
      </w:r>
      <w:r>
        <w:rPr>
          <w:rStyle w:val="CodeHTML"/>
        </w:rPr>
        <w:t>/</w:t>
      </w:r>
      <w:proofErr w:type="spellStart"/>
      <w:r>
        <w:rPr>
          <w:rStyle w:val="CodeHTML"/>
        </w:rPr>
        <w:t>ask</w:t>
      </w:r>
      <w:proofErr w:type="spellEnd"/>
    </w:p>
    <w:p w14:paraId="3E8244AA" w14:textId="77777777" w:rsidR="00D717EC" w:rsidRDefault="00D717EC" w:rsidP="00D717EC">
      <w:pPr>
        <w:pStyle w:val="NormalWeb"/>
        <w:numPr>
          <w:ilvl w:val="0"/>
          <w:numId w:val="15"/>
        </w:numPr>
      </w:pPr>
      <w:r>
        <w:t>Conteneurisation du projet avec Docker + docker-compose</w:t>
      </w:r>
    </w:p>
    <w:p w14:paraId="2690F923" w14:textId="77777777" w:rsidR="00D717EC" w:rsidRDefault="00D717EC" w:rsidP="00D717EC">
      <w:pPr>
        <w:pStyle w:val="NormalWeb"/>
      </w:pPr>
      <w:r>
        <w:rPr>
          <w:rStyle w:val="lev"/>
        </w:rPr>
        <w:t>Fichiers concernés :</w:t>
      </w:r>
    </w:p>
    <w:p w14:paraId="22B28337" w14:textId="77777777" w:rsidR="00D717EC" w:rsidRDefault="00D717EC" w:rsidP="00D717EC">
      <w:pPr>
        <w:pStyle w:val="NormalWeb"/>
        <w:numPr>
          <w:ilvl w:val="0"/>
          <w:numId w:val="16"/>
        </w:numPr>
      </w:pPr>
      <w:r>
        <w:rPr>
          <w:rStyle w:val="CodeHTML"/>
        </w:rPr>
        <w:t>app/retrieve.py</w:t>
      </w:r>
    </w:p>
    <w:p w14:paraId="3560A41B" w14:textId="77777777" w:rsidR="00D717EC" w:rsidRDefault="00D717EC" w:rsidP="00D717EC">
      <w:pPr>
        <w:pStyle w:val="NormalWeb"/>
        <w:numPr>
          <w:ilvl w:val="0"/>
          <w:numId w:val="16"/>
        </w:numPr>
      </w:pPr>
      <w:r>
        <w:rPr>
          <w:rStyle w:val="CodeHTML"/>
        </w:rPr>
        <w:t>app/generate.py</w:t>
      </w:r>
    </w:p>
    <w:p w14:paraId="57847274" w14:textId="77777777" w:rsidR="00D717EC" w:rsidRDefault="00D717EC" w:rsidP="00D717EC">
      <w:pPr>
        <w:pStyle w:val="NormalWeb"/>
        <w:numPr>
          <w:ilvl w:val="0"/>
          <w:numId w:val="16"/>
        </w:numPr>
      </w:pPr>
      <w:r>
        <w:rPr>
          <w:rStyle w:val="CodeHTML"/>
        </w:rPr>
        <w:t>app/api.py</w:t>
      </w:r>
    </w:p>
    <w:p w14:paraId="0F27B365" w14:textId="77777777" w:rsidR="00D717EC" w:rsidRDefault="00D717EC" w:rsidP="00D717EC">
      <w:pPr>
        <w:pStyle w:val="NormalWeb"/>
        <w:numPr>
          <w:ilvl w:val="0"/>
          <w:numId w:val="16"/>
        </w:numPr>
      </w:pPr>
      <w:r>
        <w:rPr>
          <w:rStyle w:val="CodeHTML"/>
        </w:rPr>
        <w:t>docker-</w:t>
      </w:r>
      <w:proofErr w:type="spellStart"/>
      <w:r>
        <w:rPr>
          <w:rStyle w:val="CodeHTML"/>
        </w:rPr>
        <w:t>compose.yml</w:t>
      </w:r>
      <w:proofErr w:type="spellEnd"/>
    </w:p>
    <w:p w14:paraId="0119E8B6" w14:textId="73DB94F3" w:rsidR="00D717EC" w:rsidRDefault="00D717EC" w:rsidP="00D717EC"/>
    <w:p w14:paraId="271F6EC7" w14:textId="51EC8D1A" w:rsidR="00A77F97" w:rsidRDefault="00A77F97" w:rsidP="00A77F97">
      <w:pPr>
        <w:pStyle w:val="Titre2"/>
      </w:pPr>
      <w:bookmarkStart w:id="4" w:name="_Toc232418098"/>
      <w:r>
        <w:t xml:space="preserve">3. Architecture du </w:t>
      </w:r>
      <w:proofErr w:type="spellStart"/>
      <w:proofErr w:type="gramStart"/>
      <w:r>
        <w:t>système</w:t>
      </w:r>
      <w:proofErr w:type="spellEnd"/>
      <w:r>
        <w:t xml:space="preserve"> </w:t>
      </w:r>
      <w:r>
        <w:t>:</w:t>
      </w:r>
      <w:bookmarkEnd w:id="4"/>
      <w:proofErr w:type="gramEnd"/>
    </w:p>
    <w:p w14:paraId="7BE99504" w14:textId="77777777" w:rsidR="00A77F97" w:rsidRDefault="00A77F97" w:rsidP="00A77F97">
      <w:pPr>
        <w:pStyle w:val="NormalWeb"/>
      </w:pPr>
      <w:r>
        <w:t>Le système suit une architecture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complète :</w:t>
      </w:r>
    </w:p>
    <w:p w14:paraId="4B06BAA8" w14:textId="77777777" w:rsidR="00A77F97" w:rsidRDefault="00A77F97" w:rsidP="00A77F97">
      <w:pPr>
        <w:pStyle w:val="PrformatHTML"/>
      </w:pPr>
      <w:r>
        <w:rPr>
          <w:rStyle w:val="CodeHTML"/>
          <w:rFonts w:eastAsiaTheme="majorEastAsia"/>
        </w:rPr>
        <w:t>[Corpus PDF / HTML / JSON]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Ingestion (ingest.py)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</w:t>
      </w:r>
      <w:proofErr w:type="spellStart"/>
      <w:r>
        <w:rPr>
          <w:rStyle w:val="CodeHTML"/>
          <w:rFonts w:eastAsiaTheme="majorEastAsia"/>
        </w:rPr>
        <w:t>Chunking</w:t>
      </w:r>
      <w:proofErr w:type="spellEnd"/>
      <w:r>
        <w:rPr>
          <w:rStyle w:val="CodeHTML"/>
          <w:rFonts w:eastAsiaTheme="majorEastAsia"/>
        </w:rPr>
        <w:t xml:space="preserve"> + nettoyage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</w:t>
      </w:r>
      <w:proofErr w:type="spellStart"/>
      <w:r>
        <w:rPr>
          <w:rStyle w:val="CodeHTML"/>
          <w:rFonts w:eastAsiaTheme="majorEastAsia"/>
        </w:rPr>
        <w:t>Embeddings</w:t>
      </w:r>
      <w:proofErr w:type="spellEnd"/>
      <w:r>
        <w:rPr>
          <w:rStyle w:val="CodeHTML"/>
          <w:rFonts w:eastAsiaTheme="majorEastAsia"/>
        </w:rPr>
        <w:t xml:space="preserve"> (</w:t>
      </w:r>
      <w:proofErr w:type="spellStart"/>
      <w:r>
        <w:rPr>
          <w:rStyle w:val="CodeHTML"/>
          <w:rFonts w:eastAsiaTheme="majorEastAsia"/>
        </w:rPr>
        <w:t>MiniLM</w:t>
      </w:r>
      <w:proofErr w:type="spellEnd"/>
      <w:r>
        <w:rPr>
          <w:rStyle w:val="CodeHTML"/>
          <w:rFonts w:eastAsiaTheme="majorEastAsia"/>
        </w:rPr>
        <w:t>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</w:t>
      </w:r>
      <w:proofErr w:type="spellStart"/>
      <w:r>
        <w:rPr>
          <w:rStyle w:val="CodeHTML"/>
          <w:rFonts w:eastAsiaTheme="majorEastAsia"/>
        </w:rPr>
        <w:t>Vector</w:t>
      </w:r>
      <w:proofErr w:type="spellEnd"/>
      <w:r>
        <w:rPr>
          <w:rStyle w:val="CodeHTML"/>
          <w:rFonts w:eastAsiaTheme="majorEastAsia"/>
        </w:rPr>
        <w:t xml:space="preserve"> Store (</w:t>
      </w:r>
      <w:proofErr w:type="spellStart"/>
      <w:r>
        <w:rPr>
          <w:rStyle w:val="CodeHTML"/>
          <w:rFonts w:eastAsiaTheme="majorEastAsia"/>
        </w:rPr>
        <w:t>Qdrant</w:t>
      </w:r>
      <w:proofErr w:type="spellEnd"/>
      <w:r>
        <w:rPr>
          <w:rStyle w:val="CodeHTML"/>
          <w:rFonts w:eastAsiaTheme="majorEastAsia"/>
        </w:rPr>
        <w:t>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</w:t>
      </w:r>
      <w:proofErr w:type="spellStart"/>
      <w:r>
        <w:rPr>
          <w:rStyle w:val="CodeHTML"/>
          <w:rFonts w:eastAsiaTheme="majorEastAsia"/>
        </w:rPr>
        <w:t>Query</w:t>
      </w:r>
      <w:proofErr w:type="spellEnd"/>
      <w:r>
        <w:rPr>
          <w:rStyle w:val="CodeHTML"/>
          <w:rFonts w:eastAsiaTheme="majorEastAsia"/>
        </w:rPr>
        <w:t xml:space="preserve"> utilisateur (/</w:t>
      </w:r>
      <w:proofErr w:type="spellStart"/>
      <w:r>
        <w:rPr>
          <w:rStyle w:val="CodeHTML"/>
          <w:rFonts w:eastAsiaTheme="majorEastAsia"/>
        </w:rPr>
        <w:t>ask</w:t>
      </w:r>
      <w:proofErr w:type="spellEnd"/>
      <w:r>
        <w:rPr>
          <w:rStyle w:val="CodeHTML"/>
          <w:rFonts w:eastAsiaTheme="majorEastAsia"/>
        </w:rPr>
        <w:t>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</w:t>
      </w:r>
      <w:proofErr w:type="spellStart"/>
      <w:r>
        <w:rPr>
          <w:rStyle w:val="CodeHTML"/>
          <w:rFonts w:eastAsiaTheme="majorEastAsia"/>
        </w:rPr>
        <w:t>Embedding</w:t>
      </w:r>
      <w:proofErr w:type="spellEnd"/>
      <w:r>
        <w:rPr>
          <w:rStyle w:val="CodeHTML"/>
          <w:rFonts w:eastAsiaTheme="majorEastAsia"/>
        </w:rPr>
        <w:t xml:space="preserve"> question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Similarité vectorielle (top-k)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Filtrage par seuil (anti-hallucination)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LLM (</w:t>
      </w:r>
      <w:proofErr w:type="spellStart"/>
      <w:r>
        <w:rPr>
          <w:rStyle w:val="CodeHTML"/>
          <w:rFonts w:eastAsiaTheme="majorEastAsia"/>
        </w:rPr>
        <w:t>Groq</w:t>
      </w:r>
      <w:proofErr w:type="spellEnd"/>
      <w:r>
        <w:rPr>
          <w:rStyle w:val="CodeHTML"/>
          <w:rFonts w:eastAsiaTheme="majorEastAsia"/>
        </w:rPr>
        <w:t xml:space="preserve"> / Gemini)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Réponse + citations sources</w:t>
      </w:r>
      <w:r>
        <w:br/>
      </w:r>
      <w:r>
        <w:rPr>
          <w:rStyle w:val="CodeHTML"/>
          <w:rFonts w:eastAsiaTheme="majorEastAsia"/>
        </w:rPr>
        <w:t xml:space="preserve">        ↓</w:t>
      </w:r>
      <w:r>
        <w:br/>
      </w:r>
      <w:r>
        <w:rPr>
          <w:rStyle w:val="CodeHTML"/>
          <w:rFonts w:eastAsiaTheme="majorEastAsia"/>
        </w:rPr>
        <w:t xml:space="preserve">   API </w:t>
      </w:r>
      <w:proofErr w:type="spellStart"/>
      <w:r>
        <w:rPr>
          <w:rStyle w:val="CodeHTML"/>
          <w:rFonts w:eastAsiaTheme="majorEastAsia"/>
        </w:rPr>
        <w:t>FastAPI</w:t>
      </w:r>
      <w:proofErr w:type="spellEnd"/>
    </w:p>
    <w:p w14:paraId="5C3390C7" w14:textId="2F68A984" w:rsidR="00A77F97" w:rsidRDefault="00A77F97" w:rsidP="00A77F97">
      <w:pPr>
        <w:pStyle w:val="NormalWeb"/>
      </w:pPr>
      <w:r>
        <w:t>Cette architecture garantit :</w:t>
      </w:r>
    </w:p>
    <w:p w14:paraId="414602A7" w14:textId="77777777" w:rsidR="00A77F97" w:rsidRDefault="00A77F97" w:rsidP="00A77F9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séparation</w:t>
      </w:r>
      <w:proofErr w:type="spellEnd"/>
      <w:r>
        <w:t xml:space="preserve"> ingestion / inference </w:t>
      </w:r>
    </w:p>
    <w:p w14:paraId="35E08AC6" w14:textId="77777777" w:rsidR="00A77F97" w:rsidRDefault="00A77F97" w:rsidP="00A77F9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scalabilité</w:t>
      </w:r>
      <w:proofErr w:type="spellEnd"/>
      <w:r>
        <w:t xml:space="preserve"> du stockage </w:t>
      </w:r>
      <w:proofErr w:type="spellStart"/>
      <w:r>
        <w:t>vectoriel</w:t>
      </w:r>
      <w:proofErr w:type="spellEnd"/>
      <w:r>
        <w:t xml:space="preserve"> </w:t>
      </w:r>
    </w:p>
    <w:p w14:paraId="02389A10" w14:textId="77777777" w:rsidR="00A77F97" w:rsidRDefault="00A77F97" w:rsidP="00A77F9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réduction</w:t>
      </w:r>
      <w:proofErr w:type="spellEnd"/>
      <w:r>
        <w:t xml:space="preserve"> des hallucinations </w:t>
      </w:r>
    </w:p>
    <w:p w14:paraId="507AF9E7" w14:textId="61BC9004" w:rsidR="00A77F97" w:rsidRDefault="00A77F97" w:rsidP="00A77F97">
      <w:pPr>
        <w:spacing w:after="0"/>
      </w:pPr>
    </w:p>
    <w:p w14:paraId="18D20590" w14:textId="13D72581" w:rsidR="00A77F97" w:rsidRDefault="00A77F97" w:rsidP="00A77F97">
      <w:pPr>
        <w:pStyle w:val="Titre2"/>
      </w:pPr>
      <w:bookmarkStart w:id="5" w:name="_Toc232418099"/>
      <w:r>
        <w:lastRenderedPageBreak/>
        <w:t xml:space="preserve">4. </w:t>
      </w:r>
      <w:proofErr w:type="spellStart"/>
      <w:r>
        <w:t>Fonctionnement</w:t>
      </w:r>
      <w:proofErr w:type="spellEnd"/>
      <w:r>
        <w:t xml:space="preserve"> </w:t>
      </w:r>
      <w:proofErr w:type="spellStart"/>
      <w:proofErr w:type="gramStart"/>
      <w:r>
        <w:t>détaillé</w:t>
      </w:r>
      <w:proofErr w:type="spellEnd"/>
      <w:r>
        <w:t xml:space="preserve"> </w:t>
      </w:r>
      <w:r>
        <w:t>:</w:t>
      </w:r>
      <w:bookmarkEnd w:id="5"/>
      <w:proofErr w:type="gramEnd"/>
    </w:p>
    <w:p w14:paraId="4C2C2C58" w14:textId="77777777" w:rsidR="00A77F97" w:rsidRDefault="00A77F97" w:rsidP="00A77F97">
      <w:pPr>
        <w:pStyle w:val="NormalWeb"/>
      </w:pPr>
      <w:r>
        <w:t>Lorsqu’un utilisateur pose une question :</w:t>
      </w:r>
    </w:p>
    <w:p w14:paraId="55AE0D4D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L’API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reçoit</w:t>
      </w:r>
      <w:proofErr w:type="spellEnd"/>
      <w:r>
        <w:t xml:space="preserve"> la </w:t>
      </w:r>
      <w:proofErr w:type="spellStart"/>
      <w:r>
        <w:t>requête</w:t>
      </w:r>
      <w:proofErr w:type="spellEnd"/>
      <w:r>
        <w:t xml:space="preserve"> </w:t>
      </w:r>
      <w:r>
        <w:rPr>
          <w:rStyle w:val="CodeHTML"/>
          <w:rFonts w:eastAsiaTheme="majorEastAsia"/>
        </w:rPr>
        <w:t>/ask</w:t>
      </w:r>
      <w:r>
        <w:t xml:space="preserve"> </w:t>
      </w:r>
    </w:p>
    <w:p w14:paraId="11411AF1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 question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transformée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embedding </w:t>
      </w:r>
      <w:proofErr w:type="spellStart"/>
      <w:r>
        <w:t>vectoriel</w:t>
      </w:r>
      <w:proofErr w:type="spellEnd"/>
      <w:r>
        <w:t xml:space="preserve"> </w:t>
      </w:r>
    </w:p>
    <w:p w14:paraId="09B34C79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Qdrant</w:t>
      </w:r>
      <w:proofErr w:type="spellEnd"/>
      <w:r>
        <w:t xml:space="preserve"> </w:t>
      </w:r>
      <w:proofErr w:type="spellStart"/>
      <w:r>
        <w:t>effectue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recherche </w:t>
      </w:r>
      <w:proofErr w:type="spellStart"/>
      <w:r>
        <w:t>sémantique</w:t>
      </w:r>
      <w:proofErr w:type="spellEnd"/>
      <w:r>
        <w:t xml:space="preserve"> (cosine similarity) </w:t>
      </w:r>
    </w:p>
    <w:p w14:paraId="3E8964EC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Les top-k chunks les plus </w:t>
      </w:r>
      <w:proofErr w:type="spellStart"/>
      <w:r>
        <w:t>proches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récupérés</w:t>
      </w:r>
      <w:proofErr w:type="spellEnd"/>
      <w:r>
        <w:t xml:space="preserve"> </w:t>
      </w:r>
    </w:p>
    <w:p w14:paraId="37F17698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Un score de </w:t>
      </w:r>
      <w:proofErr w:type="spellStart"/>
      <w:r>
        <w:t>similarité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calculé</w:t>
      </w:r>
      <w:proofErr w:type="spellEnd"/>
      <w:r>
        <w:t xml:space="preserve"> :</w:t>
      </w:r>
      <w:proofErr w:type="gramEnd"/>
      <w:r>
        <w:t xml:space="preserve"> </w:t>
      </w:r>
    </w:p>
    <w:p w14:paraId="455F7C49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t>best_score</w:t>
      </w:r>
      <w:proofErr w:type="spellEnd"/>
      <w:r>
        <w:t xml:space="preserve"> </w:t>
      </w:r>
    </w:p>
    <w:p w14:paraId="7B2FD8E7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t>avg_similarity</w:t>
      </w:r>
      <w:proofErr w:type="spellEnd"/>
      <w:r>
        <w:t xml:space="preserve"> </w:t>
      </w:r>
    </w:p>
    <w:p w14:paraId="75A114B2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Si </w:t>
      </w:r>
      <w:proofErr w:type="spellStart"/>
      <w:r>
        <w:rPr>
          <w:rStyle w:val="CodeHTML"/>
          <w:rFonts w:eastAsiaTheme="majorEastAsia"/>
        </w:rPr>
        <w:t>best_score</w:t>
      </w:r>
      <w:proofErr w:type="spellEnd"/>
      <w:r>
        <w:rPr>
          <w:rStyle w:val="CodeHTML"/>
          <w:rFonts w:eastAsiaTheme="majorEastAsia"/>
        </w:rPr>
        <w:t xml:space="preserve"> &lt; </w:t>
      </w:r>
      <w:proofErr w:type="spellStart"/>
      <w:r>
        <w:rPr>
          <w:rStyle w:val="CodeHTML"/>
          <w:rFonts w:eastAsiaTheme="majorEastAsia"/>
        </w:rPr>
        <w:t>seuil</w:t>
      </w:r>
      <w:proofErr w:type="spellEnd"/>
      <w:r>
        <w:rPr>
          <w:rStyle w:val="CodeHTML"/>
          <w:rFonts w:eastAsiaTheme="majorEastAsia"/>
        </w:rPr>
        <w:t xml:space="preserve"> (0.35</w:t>
      </w:r>
      <w:proofErr w:type="gramStart"/>
      <w:r>
        <w:rPr>
          <w:rStyle w:val="CodeHTML"/>
          <w:rFonts w:eastAsiaTheme="majorEastAsia"/>
        </w:rPr>
        <w:t>)</w:t>
      </w:r>
      <w:r>
        <w:t xml:space="preserve"> :</w:t>
      </w:r>
      <w:proofErr w:type="gramEnd"/>
      <w:r>
        <w:br/>
        <w:t xml:space="preserve">→ le </w:t>
      </w:r>
      <w:proofErr w:type="spellStart"/>
      <w:r>
        <w:t>système</w:t>
      </w:r>
      <w:proofErr w:type="spellEnd"/>
      <w:r>
        <w:t xml:space="preserve"> refuse de </w:t>
      </w:r>
      <w:proofErr w:type="spellStart"/>
      <w:r>
        <w:t>répondre</w:t>
      </w:r>
      <w:proofErr w:type="spellEnd"/>
      <w:r>
        <w:t xml:space="preserve"> </w:t>
      </w:r>
    </w:p>
    <w:p w14:paraId="3FA3D764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t>Sinon :</w:t>
      </w:r>
      <w:proofErr w:type="gramEnd"/>
      <w:r>
        <w:t xml:space="preserve"> </w:t>
      </w:r>
    </w:p>
    <w:p w14:paraId="0B8AF25F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les chunks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injectés</w:t>
      </w:r>
      <w:proofErr w:type="spellEnd"/>
      <w:r>
        <w:t xml:space="preserve"> dans un prompt </w:t>
      </w:r>
      <w:proofErr w:type="spellStart"/>
      <w:r>
        <w:t>structuré</w:t>
      </w:r>
      <w:proofErr w:type="spellEnd"/>
      <w:r>
        <w:t xml:space="preserve"> </w:t>
      </w:r>
    </w:p>
    <w:p w14:paraId="6C80CE39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le LLM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sur le </w:t>
      </w:r>
      <w:proofErr w:type="spellStart"/>
      <w:r>
        <w:t>contexte</w:t>
      </w:r>
      <w:proofErr w:type="spellEnd"/>
      <w:r>
        <w:t xml:space="preserve"> </w:t>
      </w:r>
    </w:p>
    <w:p w14:paraId="247444E3" w14:textId="77777777" w:rsidR="00A77F97" w:rsidRDefault="00A77F97" w:rsidP="00A77F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retournée</w:t>
      </w:r>
      <w:proofErr w:type="spellEnd"/>
      <w:r>
        <w:t xml:space="preserve"> </w:t>
      </w:r>
      <w:proofErr w:type="gramStart"/>
      <w:r>
        <w:t>avec :</w:t>
      </w:r>
      <w:proofErr w:type="gramEnd"/>
      <w:r>
        <w:t xml:space="preserve"> </w:t>
      </w:r>
    </w:p>
    <w:p w14:paraId="1B838CC3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sources </w:t>
      </w:r>
      <w:proofErr w:type="spellStart"/>
      <w:r>
        <w:t>citées</w:t>
      </w:r>
      <w:proofErr w:type="spellEnd"/>
      <w:r>
        <w:t xml:space="preserve"> </w:t>
      </w:r>
    </w:p>
    <w:p w14:paraId="20BBD595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t>latence</w:t>
      </w:r>
      <w:proofErr w:type="spellEnd"/>
      <w:r>
        <w:t xml:space="preserve"> </w:t>
      </w:r>
    </w:p>
    <w:p w14:paraId="60FD6635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tokens </w:t>
      </w:r>
      <w:proofErr w:type="spellStart"/>
      <w:r>
        <w:t>utilisés</w:t>
      </w:r>
      <w:proofErr w:type="spellEnd"/>
      <w:r>
        <w:t xml:space="preserve"> </w:t>
      </w:r>
    </w:p>
    <w:p w14:paraId="7446D81E" w14:textId="77777777" w:rsidR="00A77F97" w:rsidRDefault="00A77F97" w:rsidP="00A77F97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t>métriques</w:t>
      </w:r>
      <w:proofErr w:type="spellEnd"/>
      <w:r>
        <w:t xml:space="preserve"> retrieval </w:t>
      </w:r>
    </w:p>
    <w:p w14:paraId="5CDDE112" w14:textId="7AEDF536" w:rsidR="00A77F97" w:rsidRDefault="00A77F97" w:rsidP="00A77F97">
      <w:pPr>
        <w:spacing w:after="0"/>
      </w:pPr>
    </w:p>
    <w:p w14:paraId="47105837" w14:textId="50C3EAE6" w:rsidR="00A77F97" w:rsidRDefault="00A77F97" w:rsidP="00A77F97">
      <w:pPr>
        <w:pStyle w:val="Titre2"/>
      </w:pPr>
      <w:bookmarkStart w:id="6" w:name="_Toc232418100"/>
      <w:r>
        <w:t xml:space="preserve">5. Stack </w:t>
      </w:r>
      <w:proofErr w:type="gramStart"/>
      <w:r>
        <w:t xml:space="preserve">technique </w:t>
      </w:r>
      <w:r>
        <w:t>:</w:t>
      </w:r>
      <w:bookmarkEnd w:id="6"/>
      <w:proofErr w:type="gramEnd"/>
    </w:p>
    <w:p w14:paraId="5915064D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lev"/>
        </w:rPr>
        <w:t xml:space="preserve">Vector </w:t>
      </w:r>
      <w:proofErr w:type="gramStart"/>
      <w:r>
        <w:rPr>
          <w:rStyle w:val="lev"/>
        </w:rPr>
        <w:t>Store</w:t>
      </w:r>
      <w:r>
        <w:t xml:space="preserve"> :</w:t>
      </w:r>
      <w:proofErr w:type="gramEnd"/>
      <w:r>
        <w:t xml:space="preserve"> </w:t>
      </w:r>
      <w:proofErr w:type="spellStart"/>
      <w:r>
        <w:t>Qdrant</w:t>
      </w:r>
      <w:proofErr w:type="spellEnd"/>
      <w:r>
        <w:t xml:space="preserve"> </w:t>
      </w:r>
    </w:p>
    <w:p w14:paraId="169FAD63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Embeddings</w:t>
      </w:r>
      <w:r>
        <w:t xml:space="preserve"> :</w:t>
      </w:r>
      <w:proofErr w:type="gramEnd"/>
      <w:r>
        <w:t xml:space="preserve"> sentence-transformers (all-MiniLM-L6-v2) </w:t>
      </w:r>
    </w:p>
    <w:p w14:paraId="06CB7AA5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LLM</w:t>
      </w:r>
      <w:r>
        <w:t xml:space="preserve"> :</w:t>
      </w:r>
      <w:proofErr w:type="gramEnd"/>
      <w:r>
        <w:t xml:space="preserve"> </w:t>
      </w:r>
      <w:proofErr w:type="spellStart"/>
      <w:r>
        <w:t>Groq</w:t>
      </w:r>
      <w:proofErr w:type="spellEnd"/>
      <w:r>
        <w:t xml:space="preserve"> (</w:t>
      </w:r>
      <w:proofErr w:type="spellStart"/>
      <w:r>
        <w:t>LLaMA</w:t>
      </w:r>
      <w:proofErr w:type="spellEnd"/>
      <w:r>
        <w:t xml:space="preserve"> 3) / Gemini Free Tier </w:t>
      </w:r>
    </w:p>
    <w:p w14:paraId="472CD0F3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Backend</w:t>
      </w:r>
      <w:r>
        <w:t xml:space="preserve"> :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</w:t>
      </w:r>
    </w:p>
    <w:p w14:paraId="1D58DF48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lev"/>
        </w:rPr>
        <w:t xml:space="preserve">Parsing </w:t>
      </w:r>
      <w:proofErr w:type="gramStart"/>
      <w:r>
        <w:rPr>
          <w:rStyle w:val="lev"/>
        </w:rPr>
        <w:t>documents</w:t>
      </w:r>
      <w:r>
        <w:t xml:space="preserve"> :</w:t>
      </w:r>
      <w:proofErr w:type="gramEnd"/>
      <w:r>
        <w:t xml:space="preserve"> </w:t>
      </w:r>
    </w:p>
    <w:p w14:paraId="757AA14C" w14:textId="77777777" w:rsidR="00A77F97" w:rsidRDefault="00A77F97" w:rsidP="00A77F97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spellStart"/>
      <w:r>
        <w:t>PyPDF</w:t>
      </w:r>
      <w:proofErr w:type="spellEnd"/>
      <w:r>
        <w:t xml:space="preserve"> (PDF) </w:t>
      </w:r>
    </w:p>
    <w:p w14:paraId="7C8AE022" w14:textId="77777777" w:rsidR="00A77F97" w:rsidRDefault="00A77F97" w:rsidP="00A77F97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spellStart"/>
      <w:r>
        <w:t>BeautifulSoup</w:t>
      </w:r>
      <w:proofErr w:type="spellEnd"/>
      <w:r>
        <w:t xml:space="preserve"> (HTML) </w:t>
      </w:r>
    </w:p>
    <w:p w14:paraId="76C57E8C" w14:textId="77777777" w:rsidR="00A77F97" w:rsidRDefault="00A77F97" w:rsidP="00A77F97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spellStart"/>
      <w:r>
        <w:t>lxml</w:t>
      </w:r>
      <w:proofErr w:type="spellEnd"/>
      <w:r>
        <w:t xml:space="preserve"> (XML/HTML) </w:t>
      </w:r>
    </w:p>
    <w:p w14:paraId="1194A6FD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Infrastructure</w:t>
      </w:r>
      <w:r>
        <w:t xml:space="preserve"> :</w:t>
      </w:r>
      <w:proofErr w:type="gramEnd"/>
      <w:r>
        <w:t xml:space="preserve"> </w:t>
      </w:r>
    </w:p>
    <w:p w14:paraId="0ED70191" w14:textId="77777777" w:rsidR="00A77F97" w:rsidRDefault="00A77F97" w:rsidP="00A77F9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Docker </w:t>
      </w:r>
    </w:p>
    <w:p w14:paraId="6963E05B" w14:textId="77777777" w:rsidR="00A77F97" w:rsidRDefault="00A77F97" w:rsidP="00A77F9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docker-compose </w:t>
      </w:r>
    </w:p>
    <w:p w14:paraId="37A2E43E" w14:textId="77777777" w:rsidR="00A77F97" w:rsidRDefault="00A77F97" w:rsidP="00A77F97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lev"/>
        </w:rPr>
        <w:t>Langage</w:t>
      </w:r>
      <w:proofErr w:type="spellEnd"/>
      <w:r>
        <w:t xml:space="preserve"> :</w:t>
      </w:r>
      <w:proofErr w:type="gramEnd"/>
      <w:r>
        <w:t xml:space="preserve"> Python 3.10+ </w:t>
      </w:r>
    </w:p>
    <w:p w14:paraId="7F1AE88D" w14:textId="77777777" w:rsidR="00A77F97" w:rsidRDefault="00A77F97" w:rsidP="00A77F97">
      <w:pPr>
        <w:spacing w:after="0"/>
      </w:pPr>
      <w:r>
        <w:rPr>
          <w:noProof/>
        </w:rPr>
      </w:r>
      <w:r w:rsidR="00A77F97">
        <w:rPr>
          <w:noProof/>
        </w:rPr>
        <w:pict w14:anchorId="430E5F4F">
          <v:rect id="_x0000_i1027" alt="" style="width:431.85pt;height:.05pt;mso-width-percent:0;mso-height-percent:0;mso-width-percent:0;mso-height-percent:0" o:hrpct="952" o:hralign="center" o:hrstd="t" o:hr="t" fillcolor="#a0a0a0" stroked="f"/>
        </w:pict>
      </w:r>
    </w:p>
    <w:p w14:paraId="465854BF" w14:textId="663B9F17" w:rsidR="00A77F97" w:rsidRDefault="00A77F97" w:rsidP="00A77F97">
      <w:pPr>
        <w:pStyle w:val="Titre2"/>
      </w:pPr>
      <w:bookmarkStart w:id="7" w:name="_Toc232418101"/>
      <w:r>
        <w:t xml:space="preserve">6. </w:t>
      </w:r>
      <w:proofErr w:type="spellStart"/>
      <w:r>
        <w:t>Résultats</w:t>
      </w:r>
      <w:proofErr w:type="spellEnd"/>
      <w:r>
        <w:t xml:space="preserve"> et </w:t>
      </w:r>
      <w:proofErr w:type="spellStart"/>
      <w:proofErr w:type="gramStart"/>
      <w:r>
        <w:t>métriques</w:t>
      </w:r>
      <w:proofErr w:type="spellEnd"/>
      <w:r>
        <w:t xml:space="preserve"> </w:t>
      </w:r>
      <w:r>
        <w:t>:</w:t>
      </w:r>
      <w:bookmarkEnd w:id="7"/>
      <w:proofErr w:type="gramEnd"/>
    </w:p>
    <w:p w14:paraId="45B7F00A" w14:textId="77777777" w:rsidR="00A77F97" w:rsidRDefault="00A77F97" w:rsidP="00A77F97">
      <w:pPr>
        <w:pStyle w:val="NormalWeb"/>
      </w:pPr>
      <w:r>
        <w:t>Le système a été évalué sur un jeu de tests composé de questions internes et externes au corpus.</w:t>
      </w:r>
    </w:p>
    <w:p w14:paraId="3C808281" w14:textId="472CCF4F" w:rsidR="00A77F97" w:rsidRDefault="00A77F97" w:rsidP="00A77F97">
      <w:pPr>
        <w:pStyle w:val="Titre3"/>
      </w:pPr>
      <w:bookmarkStart w:id="8" w:name="_Toc232418102"/>
      <w:proofErr w:type="spellStart"/>
      <w:r>
        <w:lastRenderedPageBreak/>
        <w:t>Métriques</w:t>
      </w:r>
      <w:proofErr w:type="spellEnd"/>
      <w:r>
        <w:t xml:space="preserve"> de retrieval</w:t>
      </w:r>
      <w:bookmarkEnd w:id="8"/>
    </w:p>
    <w:p w14:paraId="291B64A8" w14:textId="77777777" w:rsidR="00A77F97" w:rsidRDefault="00A77F97" w:rsidP="00A77F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Score moyen de </w:t>
      </w:r>
      <w:proofErr w:type="spellStart"/>
      <w:proofErr w:type="gramStart"/>
      <w:r>
        <w:t>similarité</w:t>
      </w:r>
      <w:proofErr w:type="spellEnd"/>
      <w:r>
        <w:t xml:space="preserve"> :</w:t>
      </w:r>
      <w:proofErr w:type="gramEnd"/>
      <w:r>
        <w:t xml:space="preserve"> </w:t>
      </w:r>
      <w:r>
        <w:rPr>
          <w:rStyle w:val="lev"/>
        </w:rPr>
        <w:t>0.72</w:t>
      </w:r>
      <w:r>
        <w:t xml:space="preserve"> </w:t>
      </w:r>
    </w:p>
    <w:p w14:paraId="1AF15A0C" w14:textId="77777777" w:rsidR="00A77F97" w:rsidRDefault="00A77F97" w:rsidP="00A77F9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Best score </w:t>
      </w:r>
      <w:proofErr w:type="gramStart"/>
      <w:r>
        <w:t>moyen :</w:t>
      </w:r>
      <w:proofErr w:type="gramEnd"/>
      <w:r>
        <w:t xml:space="preserve"> </w:t>
      </w:r>
      <w:r>
        <w:rPr>
          <w:rStyle w:val="lev"/>
        </w:rPr>
        <w:t>0.81</w:t>
      </w:r>
      <w:r>
        <w:t xml:space="preserve"> </w:t>
      </w:r>
    </w:p>
    <w:p w14:paraId="3818501B" w14:textId="77777777" w:rsidR="00A77F97" w:rsidRDefault="00A77F97" w:rsidP="00A77F97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Taux</w:t>
      </w:r>
      <w:proofErr w:type="spellEnd"/>
      <w:r>
        <w:t xml:space="preserve"> de </w:t>
      </w:r>
      <w:proofErr w:type="spellStart"/>
      <w:proofErr w:type="gramStart"/>
      <w:r>
        <w:t>refus</w:t>
      </w:r>
      <w:proofErr w:type="spellEnd"/>
      <w:r>
        <w:t xml:space="preserve"> :</w:t>
      </w:r>
      <w:proofErr w:type="gramEnd"/>
      <w:r>
        <w:t xml:space="preserve"> </w:t>
      </w:r>
      <w:r>
        <w:rPr>
          <w:rStyle w:val="lev"/>
        </w:rPr>
        <w:t>50% (questions hors corpus)</w:t>
      </w:r>
      <w:r>
        <w:t xml:space="preserve"> </w:t>
      </w:r>
    </w:p>
    <w:p w14:paraId="17C5FC2B" w14:textId="03E4E633" w:rsidR="00A77F97" w:rsidRDefault="00A77F97" w:rsidP="00A77F97">
      <w:pPr>
        <w:pStyle w:val="Titre3"/>
      </w:pPr>
      <w:bookmarkStart w:id="9" w:name="_Toc232418103"/>
      <w:r>
        <w:t>Performance</w:t>
      </w:r>
      <w:bookmarkEnd w:id="9"/>
    </w:p>
    <w:p w14:paraId="2167C7BA" w14:textId="77777777" w:rsidR="00A77F97" w:rsidRDefault="00A77F97" w:rsidP="00A77F9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Latence</w:t>
      </w:r>
      <w:proofErr w:type="spellEnd"/>
      <w:r>
        <w:t xml:space="preserve"> </w:t>
      </w:r>
      <w:proofErr w:type="spellStart"/>
      <w:proofErr w:type="gramStart"/>
      <w:r>
        <w:t>moyenne</w:t>
      </w:r>
      <w:proofErr w:type="spellEnd"/>
      <w:r>
        <w:t xml:space="preserve"> :</w:t>
      </w:r>
      <w:proofErr w:type="gramEnd"/>
      <w:r>
        <w:t xml:space="preserve"> </w:t>
      </w:r>
      <w:r>
        <w:rPr>
          <w:rStyle w:val="lev"/>
        </w:rPr>
        <w:t xml:space="preserve">850 </w:t>
      </w:r>
      <w:proofErr w:type="spellStart"/>
      <w:r>
        <w:rPr>
          <w:rStyle w:val="lev"/>
        </w:rPr>
        <w:t>ms</w:t>
      </w:r>
      <w:proofErr w:type="spellEnd"/>
      <w:r>
        <w:t xml:space="preserve"> </w:t>
      </w:r>
    </w:p>
    <w:p w14:paraId="2565F6B3" w14:textId="77777777" w:rsidR="00A77F97" w:rsidRDefault="00A77F97" w:rsidP="00A77F9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Latence</w:t>
      </w:r>
      <w:proofErr w:type="spellEnd"/>
      <w:r>
        <w:t xml:space="preserve"> p</w:t>
      </w:r>
      <w:proofErr w:type="gramStart"/>
      <w:r>
        <w:t>95 :</w:t>
      </w:r>
      <w:proofErr w:type="gramEnd"/>
      <w:r>
        <w:t xml:space="preserve"> </w:t>
      </w:r>
      <w:r>
        <w:rPr>
          <w:rStyle w:val="lev"/>
        </w:rPr>
        <w:t>1.2 s</w:t>
      </w:r>
      <w:r>
        <w:t xml:space="preserve"> </w:t>
      </w:r>
    </w:p>
    <w:p w14:paraId="53B5F97B" w14:textId="77777777" w:rsidR="00A77F97" w:rsidRDefault="00A77F97" w:rsidP="00A77F9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Tokens moyens par </w:t>
      </w:r>
      <w:proofErr w:type="spellStart"/>
      <w:proofErr w:type="gramStart"/>
      <w:r>
        <w:t>requête</w:t>
      </w:r>
      <w:proofErr w:type="spellEnd"/>
      <w:r>
        <w:t xml:space="preserve"> :</w:t>
      </w:r>
      <w:proofErr w:type="gramEnd"/>
      <w:r>
        <w:t xml:space="preserve"> </w:t>
      </w:r>
    </w:p>
    <w:p w14:paraId="0730D654" w14:textId="77777777" w:rsidR="00A77F97" w:rsidRDefault="00A77F97" w:rsidP="00A77F97">
      <w:pPr>
        <w:numPr>
          <w:ilvl w:val="1"/>
          <w:numId w:val="26"/>
        </w:numPr>
        <w:spacing w:before="100" w:beforeAutospacing="1" w:after="100" w:afterAutospacing="1" w:line="240" w:lineRule="auto"/>
      </w:pPr>
      <w:proofErr w:type="gramStart"/>
      <w:r>
        <w:t>prompt :</w:t>
      </w:r>
      <w:proofErr w:type="gramEnd"/>
      <w:r>
        <w:t xml:space="preserve"> ~450 </w:t>
      </w:r>
    </w:p>
    <w:p w14:paraId="779B048B" w14:textId="77777777" w:rsidR="00A77F97" w:rsidRDefault="00A77F97" w:rsidP="00A77F97">
      <w:pPr>
        <w:numPr>
          <w:ilvl w:val="1"/>
          <w:numId w:val="26"/>
        </w:numPr>
        <w:spacing w:before="100" w:beforeAutospacing="1" w:after="100" w:afterAutospacing="1" w:line="240" w:lineRule="auto"/>
      </w:pPr>
      <w:proofErr w:type="gramStart"/>
      <w:r>
        <w:t>completion :</w:t>
      </w:r>
      <w:proofErr w:type="gramEnd"/>
      <w:r>
        <w:t xml:space="preserve"> ~120 </w:t>
      </w:r>
    </w:p>
    <w:p w14:paraId="110A32E6" w14:textId="51FD4442" w:rsidR="00A77F97" w:rsidRDefault="00A77F97" w:rsidP="00A77F97">
      <w:pPr>
        <w:spacing w:after="0"/>
      </w:pPr>
    </w:p>
    <w:p w14:paraId="4F4F5255" w14:textId="77777777" w:rsidR="00A77F97" w:rsidRDefault="00A77F97" w:rsidP="00A77F97">
      <w:pPr>
        <w:pStyle w:val="Titre2"/>
      </w:pPr>
      <w:bookmarkStart w:id="10" w:name="_Toc232418104"/>
      <w:r>
        <w:t xml:space="preserve">7. </w:t>
      </w:r>
      <w:proofErr w:type="spellStart"/>
      <w:r>
        <w:t>Qualité</w:t>
      </w:r>
      <w:proofErr w:type="spellEnd"/>
      <w:r>
        <w:t xml:space="preserve"> du </w:t>
      </w:r>
      <w:proofErr w:type="spellStart"/>
      <w:r>
        <w:t>système</w:t>
      </w:r>
      <w:bookmarkEnd w:id="10"/>
      <w:proofErr w:type="spellEnd"/>
    </w:p>
    <w:p w14:paraId="31166A3C" w14:textId="77777777" w:rsidR="00A77F97" w:rsidRDefault="00A77F97" w:rsidP="00A77F97">
      <w:pPr>
        <w:pStyle w:val="NormalWeb"/>
      </w:pPr>
      <w:r>
        <w:t>Le système montre :</w:t>
      </w:r>
    </w:p>
    <w:p w14:paraId="43F65417" w14:textId="42D9EA15" w:rsidR="00A77F97" w:rsidRDefault="00A77F97" w:rsidP="00A77F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 Bonne pertinence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vectoriels</w:t>
      </w:r>
      <w:proofErr w:type="spellEnd"/>
      <w:r>
        <w:t xml:space="preserve"> </w:t>
      </w:r>
    </w:p>
    <w:p w14:paraId="5C04DD75" w14:textId="4672F2D0" w:rsidR="00A77F97" w:rsidRDefault="00A77F97" w:rsidP="00A77F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 </w:t>
      </w:r>
      <w:proofErr w:type="spellStart"/>
      <w:r>
        <w:t>Réduction</w:t>
      </w:r>
      <w:proofErr w:type="spellEnd"/>
      <w:r>
        <w:t xml:space="preserve"> des hallucinations grâce au </w:t>
      </w:r>
      <w:proofErr w:type="spellStart"/>
      <w:r>
        <w:t>seuil</w:t>
      </w:r>
      <w:proofErr w:type="spellEnd"/>
      <w:r>
        <w:t xml:space="preserve"> de </w:t>
      </w:r>
      <w:proofErr w:type="spellStart"/>
      <w:r>
        <w:t>similarité</w:t>
      </w:r>
      <w:proofErr w:type="spellEnd"/>
      <w:r>
        <w:t xml:space="preserve"> </w:t>
      </w:r>
    </w:p>
    <w:p w14:paraId="41B0A8F2" w14:textId="12579EC7" w:rsidR="00A77F97" w:rsidRDefault="00A77F97" w:rsidP="00A77F9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des sources </w:t>
      </w:r>
    </w:p>
    <w:p w14:paraId="314E24C8" w14:textId="2BE1D93C" w:rsidR="00A77F97" w:rsidRDefault="00A77F97" w:rsidP="00A77F97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cohérentes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basées</w:t>
      </w:r>
      <w:proofErr w:type="spellEnd"/>
      <w:r>
        <w:t xml:space="preserve"> sur le corpus </w:t>
      </w:r>
    </w:p>
    <w:p w14:paraId="1DE5D078" w14:textId="3004CB00" w:rsidR="00A77F97" w:rsidRDefault="00A77F97" w:rsidP="00A77F97">
      <w:pPr>
        <w:spacing w:after="0"/>
      </w:pPr>
    </w:p>
    <w:p w14:paraId="147B4DD5" w14:textId="0F50F647" w:rsidR="00A77F97" w:rsidRDefault="00A77F97" w:rsidP="00A77F97">
      <w:pPr>
        <w:pStyle w:val="Titre2"/>
      </w:pPr>
      <w:bookmarkStart w:id="11" w:name="_Toc232418105"/>
      <w:r>
        <w:t xml:space="preserve">8. </w:t>
      </w:r>
      <w:proofErr w:type="spellStart"/>
      <w:r>
        <w:t>Difficultés</w:t>
      </w:r>
      <w:proofErr w:type="spellEnd"/>
      <w:r>
        <w:t xml:space="preserve"> </w:t>
      </w:r>
      <w:proofErr w:type="spellStart"/>
      <w:proofErr w:type="gramStart"/>
      <w:r>
        <w:t>rencontrées</w:t>
      </w:r>
      <w:proofErr w:type="spellEnd"/>
      <w:r>
        <w:t xml:space="preserve"> :</w:t>
      </w:r>
      <w:bookmarkEnd w:id="11"/>
      <w:proofErr w:type="gramEnd"/>
    </w:p>
    <w:p w14:paraId="5965ADBC" w14:textId="77777777" w:rsidR="00A77F97" w:rsidRDefault="00A77F97" w:rsidP="00A77F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Gestion des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lourdes</w:t>
      </w:r>
      <w:proofErr w:type="spellEnd"/>
      <w:r>
        <w:t xml:space="preserve"> (torch, sentence-transformers) </w:t>
      </w:r>
    </w:p>
    <w:p w14:paraId="2CC6D878" w14:textId="77777777" w:rsidR="00A77F97" w:rsidRDefault="00A77F97" w:rsidP="00A77F97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Compatibilité</w:t>
      </w:r>
      <w:proofErr w:type="spellEnd"/>
      <w:r>
        <w:t xml:space="preserve"> </w:t>
      </w:r>
      <w:proofErr w:type="spellStart"/>
      <w:r>
        <w:t>environnement</w:t>
      </w:r>
      <w:proofErr w:type="spellEnd"/>
      <w:r>
        <w:t xml:space="preserve"> MacOS / Docker </w:t>
      </w:r>
    </w:p>
    <w:p w14:paraId="636B3EE5" w14:textId="77777777" w:rsidR="00A77F97" w:rsidRDefault="00A77F97" w:rsidP="00A77F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Temps </w:t>
      </w:r>
      <w:proofErr w:type="spellStart"/>
      <w:r>
        <w:t>d’indexation</w:t>
      </w:r>
      <w:proofErr w:type="spellEnd"/>
      <w:r>
        <w:t xml:space="preserve"> initial du corpus </w:t>
      </w:r>
    </w:p>
    <w:p w14:paraId="2458C616" w14:textId="77777777" w:rsidR="00A77F97" w:rsidRDefault="00A77F97" w:rsidP="00A77F97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Paramétrage</w:t>
      </w:r>
      <w:proofErr w:type="spellEnd"/>
      <w:r>
        <w:t xml:space="preserve"> du </w:t>
      </w:r>
      <w:proofErr w:type="spellStart"/>
      <w:r>
        <w:t>seuil</w:t>
      </w:r>
      <w:proofErr w:type="spellEnd"/>
      <w:r>
        <w:t xml:space="preserve"> de </w:t>
      </w:r>
      <w:proofErr w:type="spellStart"/>
      <w:r>
        <w:t>similarité</w:t>
      </w:r>
      <w:proofErr w:type="spellEnd"/>
      <w:r>
        <w:t xml:space="preserve"> (</w:t>
      </w:r>
      <w:proofErr w:type="spellStart"/>
      <w:r>
        <w:t>équilibre</w:t>
      </w:r>
      <w:proofErr w:type="spellEnd"/>
      <w:r>
        <w:t xml:space="preserve"> </w:t>
      </w:r>
      <w:proofErr w:type="spellStart"/>
      <w:r>
        <w:t>précision</w:t>
      </w:r>
      <w:proofErr w:type="spellEnd"/>
      <w:r>
        <w:t xml:space="preserve"> / rappel) </w:t>
      </w:r>
    </w:p>
    <w:p w14:paraId="7CB40D3C" w14:textId="77777777" w:rsidR="00A77F97" w:rsidRDefault="00A77F97" w:rsidP="00A77F9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Communication entre </w:t>
      </w:r>
      <w:proofErr w:type="spellStart"/>
      <w:r>
        <w:t>Qdrant</w:t>
      </w:r>
      <w:proofErr w:type="spellEnd"/>
      <w:r>
        <w:t xml:space="preserve"> et API </w:t>
      </w:r>
      <w:proofErr w:type="spellStart"/>
      <w:r>
        <w:t>FastAPI</w:t>
      </w:r>
      <w:proofErr w:type="spellEnd"/>
      <w:r>
        <w:t xml:space="preserve"> </w:t>
      </w:r>
    </w:p>
    <w:p w14:paraId="226CAF6F" w14:textId="52565DFE" w:rsidR="00A77F97" w:rsidRDefault="00A77F97" w:rsidP="00A77F97">
      <w:pPr>
        <w:spacing w:after="0"/>
      </w:pPr>
    </w:p>
    <w:p w14:paraId="3E92F9E2" w14:textId="77777777" w:rsidR="00A77F97" w:rsidRDefault="00A77F97" w:rsidP="00A77F97">
      <w:pPr>
        <w:pStyle w:val="Titre2"/>
      </w:pPr>
      <w:bookmarkStart w:id="12" w:name="_Toc232418106"/>
      <w:r>
        <w:t xml:space="preserve">9. </w:t>
      </w:r>
      <w:proofErr w:type="spellStart"/>
      <w:r>
        <w:t>Limites</w:t>
      </w:r>
      <w:proofErr w:type="spellEnd"/>
      <w:r>
        <w:t xml:space="preserve"> du </w:t>
      </w:r>
      <w:proofErr w:type="spellStart"/>
      <w:r>
        <w:t>système</w:t>
      </w:r>
      <w:bookmarkEnd w:id="12"/>
      <w:proofErr w:type="spellEnd"/>
    </w:p>
    <w:p w14:paraId="278934A9" w14:textId="77777777" w:rsidR="00A77F97" w:rsidRDefault="00A77F97" w:rsidP="00A77F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Pas de reranking (cross-encoder non </w:t>
      </w:r>
      <w:proofErr w:type="spellStart"/>
      <w:r>
        <w:t>implémenté</w:t>
      </w:r>
      <w:proofErr w:type="spellEnd"/>
      <w:r>
        <w:t xml:space="preserve">) </w:t>
      </w:r>
    </w:p>
    <w:p w14:paraId="55B5FDE7" w14:textId="77777777" w:rsidR="00A77F97" w:rsidRDefault="00A77F97" w:rsidP="00A77F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Pas de cache des embeddings </w:t>
      </w:r>
    </w:p>
    <w:p w14:paraId="41DA5DD6" w14:textId="77777777" w:rsidR="00A77F97" w:rsidRDefault="00A77F97" w:rsidP="00A77F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Pas </w:t>
      </w:r>
      <w:proofErr w:type="spellStart"/>
      <w:r>
        <w:t>d’interface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 xml:space="preserve"> </w:t>
      </w:r>
    </w:p>
    <w:p w14:paraId="714EA930" w14:textId="77777777" w:rsidR="00A77F97" w:rsidRDefault="00A77F97" w:rsidP="00A77F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Corpus </w:t>
      </w:r>
      <w:proofErr w:type="spellStart"/>
      <w:r>
        <w:t>limité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taille (phase TP) </w:t>
      </w:r>
    </w:p>
    <w:p w14:paraId="71BD9D75" w14:textId="77777777" w:rsidR="00A77F97" w:rsidRDefault="00A77F97" w:rsidP="00A77F9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LLM </w:t>
      </w:r>
      <w:proofErr w:type="spellStart"/>
      <w:r>
        <w:t>dépend</w:t>
      </w:r>
      <w:proofErr w:type="spellEnd"/>
      <w:r>
        <w:t xml:space="preserve"> d’un service externe (</w:t>
      </w:r>
      <w:proofErr w:type="spellStart"/>
      <w:r>
        <w:t>Groq</w:t>
      </w:r>
      <w:proofErr w:type="spellEnd"/>
      <w:r>
        <w:t xml:space="preserve">) </w:t>
      </w:r>
    </w:p>
    <w:p w14:paraId="124E77A2" w14:textId="5660B00B" w:rsidR="00A77F97" w:rsidRDefault="00A77F97" w:rsidP="00A77F97">
      <w:pPr>
        <w:spacing w:after="0"/>
      </w:pPr>
    </w:p>
    <w:p w14:paraId="629EAB2B" w14:textId="30B3F0D6" w:rsidR="00A77F97" w:rsidRDefault="00A77F97" w:rsidP="00A77F97">
      <w:pPr>
        <w:spacing w:after="0"/>
      </w:pPr>
    </w:p>
    <w:p w14:paraId="7C196A88" w14:textId="16D5B3D7" w:rsidR="00A77F97" w:rsidRPr="00A77F97" w:rsidRDefault="00A77F97" w:rsidP="00A77F97">
      <w:pPr>
        <w:pStyle w:val="Titre1"/>
      </w:pPr>
      <w:r>
        <w:lastRenderedPageBreak/>
        <w:t xml:space="preserve"> </w:t>
      </w:r>
      <w:bookmarkStart w:id="13" w:name="_Toc232418107"/>
      <w:r>
        <w:t xml:space="preserve">CONCLUSION </w:t>
      </w:r>
      <w:r>
        <w:t xml:space="preserve">/ </w:t>
      </w:r>
      <w:proofErr w:type="spellStart"/>
      <w:r w:rsidRPr="00A77F97">
        <w:t>Rèsultas</w:t>
      </w:r>
      <w:proofErr w:type="spellEnd"/>
      <w:r w:rsidRPr="00A77F97">
        <w:t xml:space="preserve"> </w:t>
      </w:r>
      <w:r>
        <w:t>/</w:t>
      </w:r>
      <w:r w:rsidRPr="00A77F97">
        <w:t xml:space="preserve"> Captures </w:t>
      </w:r>
      <w:proofErr w:type="spellStart"/>
      <w:proofErr w:type="gramStart"/>
      <w:r w:rsidRPr="00A77F97">
        <w:t>d’ecran</w:t>
      </w:r>
      <w:proofErr w:type="spellEnd"/>
      <w:r w:rsidRPr="00A77F97">
        <w:rPr>
          <w:b w:val="0"/>
          <w:bCs w:val="0"/>
        </w:rPr>
        <w:t xml:space="preserve"> </w:t>
      </w:r>
      <w:r w:rsidRPr="00A77F97">
        <w:t>:</w:t>
      </w:r>
      <w:bookmarkEnd w:id="13"/>
      <w:proofErr w:type="gramEnd"/>
    </w:p>
    <w:p w14:paraId="7618E268" w14:textId="77777777" w:rsidR="00A77F97" w:rsidRDefault="00A77F97" w:rsidP="00A77F97">
      <w:pPr>
        <w:pStyle w:val="NormalWeb"/>
      </w:pPr>
      <w:r>
        <w:t xml:space="preserve">Le projet </w:t>
      </w:r>
      <w:proofErr w:type="spellStart"/>
      <w:r>
        <w:t>AssistKB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démontre une chaîne complète de RAG opérationnelle, de l’ingestion des données jusqu’à la génération de réponses avec sources.</w:t>
      </w:r>
    </w:p>
    <w:p w14:paraId="33B2AB7D" w14:textId="77777777" w:rsidR="00A77F97" w:rsidRDefault="00A77F97" w:rsidP="00A77F97">
      <w:pPr>
        <w:pStyle w:val="NormalWeb"/>
      </w:pPr>
      <w:r>
        <w:t>Il permet de simuler un assistant interne fiable, limitant les hallucinations grâce à un mécanisme de filtrage basé sur la similarité vectorielle.</w:t>
      </w:r>
    </w:p>
    <w:p w14:paraId="16A44DBD" w14:textId="085582C2" w:rsidR="00A77F97" w:rsidRPr="00A77F97" w:rsidRDefault="00A77F97" w:rsidP="00A77F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14922687" wp14:editId="3A8EEAD5">
            <wp:extent cx="5486400" cy="1951990"/>
            <wp:effectExtent l="0" t="0" r="0" b="3810"/>
            <wp:docPr id="635655002" name="Image 1" descr="Une image contenant text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5002" name="Image 1" descr="Une image contenant texte, logiciel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33EA8CB7" wp14:editId="45883E59">
            <wp:extent cx="5486400" cy="635635"/>
            <wp:effectExtent l="0" t="0" r="0" b="0"/>
            <wp:docPr id="665351633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1633" name="Image 2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3A07503E" wp14:editId="4C75E4D5">
            <wp:extent cx="5486400" cy="1951990"/>
            <wp:effectExtent l="0" t="0" r="0" b="3810"/>
            <wp:docPr id="923544363" name="Image 3" descr="Une image contenant text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44363" name="Image 3" descr="Une image contenant texte, logiciel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071498C4" wp14:editId="1B7D3AB1">
            <wp:extent cx="5486400" cy="695960"/>
            <wp:effectExtent l="0" t="0" r="0" b="2540"/>
            <wp:docPr id="1696151318" name="Image 4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1318" name="Image 4" descr="Une image contenant text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lastRenderedPageBreak/>
        <w:drawing>
          <wp:inline distT="0" distB="0" distL="0" distR="0" wp14:anchorId="239875D1" wp14:editId="68DAF919">
            <wp:extent cx="5486400" cy="1783080"/>
            <wp:effectExtent l="0" t="0" r="0" b="0"/>
            <wp:docPr id="464976178" name="Image 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6178" name="Image 5" descr="Une image contenant text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2179A359" wp14:editId="5A072873">
            <wp:extent cx="5486400" cy="895985"/>
            <wp:effectExtent l="0" t="0" r="0" b="5715"/>
            <wp:docPr id="1318364503" name="Image 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64503" name="Image 6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5385F456" wp14:editId="3D9D373B">
            <wp:extent cx="5486400" cy="1967865"/>
            <wp:effectExtent l="0" t="0" r="0" b="635"/>
            <wp:docPr id="1469801144" name="Image 7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01144" name="Image 7" descr="Une image contenant texte, capture d’écran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97" w:rsidRPr="00A77F97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9B306" w14:textId="77777777" w:rsidR="006A384F" w:rsidRDefault="006A384F" w:rsidP="00D717EC">
      <w:pPr>
        <w:spacing w:after="0" w:line="240" w:lineRule="auto"/>
      </w:pPr>
      <w:r>
        <w:separator/>
      </w:r>
    </w:p>
  </w:endnote>
  <w:endnote w:type="continuationSeparator" w:id="0">
    <w:p w14:paraId="54E1696B" w14:textId="77777777" w:rsidR="006A384F" w:rsidRDefault="006A384F" w:rsidP="00D71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F683" w14:textId="1E09DE5A" w:rsidR="00D717EC" w:rsidRPr="00EE085E" w:rsidRDefault="00EE085E">
    <w:pPr>
      <w:pStyle w:val="Pieddepage"/>
      <w:rPr>
        <w:sz w:val="24"/>
        <w:szCs w:val="24"/>
      </w:rPr>
    </w:pPr>
    <w:r w:rsidRPr="00EE085E">
      <w:rPr>
        <w:rFonts w:ascii="Apple Chancery" w:hAnsi="Apple Chancery" w:cs="Apple Chancery"/>
        <w:b/>
        <w:bCs/>
        <w:sz w:val="24"/>
        <w:szCs w:val="24"/>
        <w:lang w:val="fr-FR"/>
      </w:rPr>
      <w:t>12/06/26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83DD" w14:textId="77777777" w:rsidR="006A384F" w:rsidRDefault="006A384F" w:rsidP="00D717EC">
      <w:pPr>
        <w:spacing w:after="0" w:line="240" w:lineRule="auto"/>
      </w:pPr>
      <w:r>
        <w:separator/>
      </w:r>
    </w:p>
  </w:footnote>
  <w:footnote w:type="continuationSeparator" w:id="0">
    <w:p w14:paraId="2939745D" w14:textId="77777777" w:rsidR="006A384F" w:rsidRDefault="006A384F" w:rsidP="00D71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6E1B" w14:textId="109E465E" w:rsidR="00D717EC" w:rsidRPr="00D717EC" w:rsidRDefault="00D717EC" w:rsidP="00D717EC">
    <w:pPr>
      <w:pStyle w:val="En-tte"/>
      <w:tabs>
        <w:tab w:val="left" w:pos="696"/>
        <w:tab w:val="left" w:pos="791"/>
        <w:tab w:val="right" w:pos="8640"/>
      </w:tabs>
      <w:rPr>
        <w:rFonts w:ascii="Apple Chancery" w:hAnsi="Apple Chancery" w:cs="Apple Chancery"/>
        <w:b/>
        <w:bCs/>
        <w:sz w:val="32"/>
        <w:szCs w:val="32"/>
        <w:lang w:val="fr-FR"/>
      </w:rPr>
    </w:pPr>
    <w:r>
      <w:rPr>
        <w:rFonts w:ascii="Apple Chancery" w:hAnsi="Apple Chancery" w:cs="Apple Chancery"/>
        <w:b/>
        <w:bCs/>
        <w:sz w:val="32"/>
        <w:szCs w:val="32"/>
        <w:lang w:val="fr-FR"/>
      </w:rPr>
      <w:tab/>
    </w:r>
    <w:r>
      <w:rPr>
        <w:rFonts w:ascii="Apple Chancery" w:hAnsi="Apple Chancery" w:cs="Apple Chancery"/>
        <w:b/>
        <w:bCs/>
        <w:sz w:val="32"/>
        <w:szCs w:val="32"/>
        <w:lang w:val="fr-FR"/>
      </w:rPr>
      <w:tab/>
    </w:r>
    <w:r>
      <w:rPr>
        <w:rFonts w:ascii="Apple Chancery" w:hAnsi="Apple Chancery" w:cs="Apple Chancery"/>
        <w:b/>
        <w:bCs/>
        <w:sz w:val="32"/>
        <w:szCs w:val="32"/>
        <w:lang w:val="fr-FR"/>
      </w:rPr>
      <w:tab/>
    </w:r>
    <w:r>
      <w:rPr>
        <w:rFonts w:ascii="Apple Chancery" w:hAnsi="Apple Chancery" w:cs="Apple Chancery"/>
        <w:b/>
        <w:bCs/>
        <w:sz w:val="32"/>
        <w:szCs w:val="32"/>
        <w:lang w:val="fr-FR"/>
      </w:rPr>
      <w:tab/>
    </w:r>
    <w:r>
      <w:rPr>
        <w:rFonts w:ascii="Apple Chancery" w:hAnsi="Apple Chancery" w:cs="Apple Chancery"/>
        <w:b/>
        <w:bCs/>
        <w:sz w:val="32"/>
        <w:szCs w:val="32"/>
        <w:lang w:val="fr-FR"/>
      </w:rPr>
      <w:tab/>
    </w:r>
    <w:r w:rsidRPr="00D717EC">
      <w:rPr>
        <w:rFonts w:ascii="Apple Chancery" w:hAnsi="Apple Chancery" w:cs="Apple Chancery" w:hint="cs"/>
        <w:b/>
        <w:bCs/>
        <w:sz w:val="32"/>
        <w:szCs w:val="32"/>
        <w:lang w:val="fr-FR"/>
      </w:rPr>
      <w:t>IPSSI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F28D2"/>
    <w:multiLevelType w:val="multilevel"/>
    <w:tmpl w:val="551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41A52"/>
    <w:multiLevelType w:val="multilevel"/>
    <w:tmpl w:val="C5A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937A3"/>
    <w:multiLevelType w:val="multilevel"/>
    <w:tmpl w:val="37C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554E"/>
    <w:multiLevelType w:val="multilevel"/>
    <w:tmpl w:val="BD6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11643"/>
    <w:multiLevelType w:val="multilevel"/>
    <w:tmpl w:val="830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25EC9"/>
    <w:multiLevelType w:val="multilevel"/>
    <w:tmpl w:val="1722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B505F"/>
    <w:multiLevelType w:val="multilevel"/>
    <w:tmpl w:val="437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4740D"/>
    <w:multiLevelType w:val="multilevel"/>
    <w:tmpl w:val="B5B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F0FA9"/>
    <w:multiLevelType w:val="multilevel"/>
    <w:tmpl w:val="F13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1620F"/>
    <w:multiLevelType w:val="multilevel"/>
    <w:tmpl w:val="4E6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61158"/>
    <w:multiLevelType w:val="multilevel"/>
    <w:tmpl w:val="0A0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E2CCA"/>
    <w:multiLevelType w:val="multilevel"/>
    <w:tmpl w:val="0D7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069EB"/>
    <w:multiLevelType w:val="multilevel"/>
    <w:tmpl w:val="45D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979FB"/>
    <w:multiLevelType w:val="multilevel"/>
    <w:tmpl w:val="E97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413A9"/>
    <w:multiLevelType w:val="multilevel"/>
    <w:tmpl w:val="F78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D2890"/>
    <w:multiLevelType w:val="hybridMultilevel"/>
    <w:tmpl w:val="A198D4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14E60"/>
    <w:multiLevelType w:val="multilevel"/>
    <w:tmpl w:val="EE1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A7BBB"/>
    <w:multiLevelType w:val="multilevel"/>
    <w:tmpl w:val="FAE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B7890"/>
    <w:multiLevelType w:val="multilevel"/>
    <w:tmpl w:val="F2C6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20079"/>
    <w:multiLevelType w:val="multilevel"/>
    <w:tmpl w:val="C418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03C17"/>
    <w:multiLevelType w:val="multilevel"/>
    <w:tmpl w:val="009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78916">
    <w:abstractNumId w:val="8"/>
  </w:num>
  <w:num w:numId="2" w16cid:durableId="1760517321">
    <w:abstractNumId w:val="6"/>
  </w:num>
  <w:num w:numId="3" w16cid:durableId="321855856">
    <w:abstractNumId w:val="5"/>
  </w:num>
  <w:num w:numId="4" w16cid:durableId="116997922">
    <w:abstractNumId w:val="4"/>
  </w:num>
  <w:num w:numId="5" w16cid:durableId="894008047">
    <w:abstractNumId w:val="7"/>
  </w:num>
  <w:num w:numId="6" w16cid:durableId="358118535">
    <w:abstractNumId w:val="3"/>
  </w:num>
  <w:num w:numId="7" w16cid:durableId="2122719456">
    <w:abstractNumId w:val="2"/>
  </w:num>
  <w:num w:numId="8" w16cid:durableId="128326964">
    <w:abstractNumId w:val="1"/>
  </w:num>
  <w:num w:numId="9" w16cid:durableId="55007341">
    <w:abstractNumId w:val="0"/>
  </w:num>
  <w:num w:numId="10" w16cid:durableId="900288709">
    <w:abstractNumId w:val="24"/>
  </w:num>
  <w:num w:numId="11" w16cid:durableId="641272710">
    <w:abstractNumId w:val="12"/>
  </w:num>
  <w:num w:numId="12" w16cid:durableId="749734179">
    <w:abstractNumId w:val="22"/>
  </w:num>
  <w:num w:numId="13" w16cid:durableId="1232619590">
    <w:abstractNumId w:val="18"/>
  </w:num>
  <w:num w:numId="14" w16cid:durableId="1850095514">
    <w:abstractNumId w:val="27"/>
  </w:num>
  <w:num w:numId="15" w16cid:durableId="1964918849">
    <w:abstractNumId w:val="20"/>
  </w:num>
  <w:num w:numId="16" w16cid:durableId="667637381">
    <w:abstractNumId w:val="16"/>
  </w:num>
  <w:num w:numId="17" w16cid:durableId="1594164370">
    <w:abstractNumId w:val="28"/>
  </w:num>
  <w:num w:numId="18" w16cid:durableId="1371611281">
    <w:abstractNumId w:val="29"/>
  </w:num>
  <w:num w:numId="19" w16cid:durableId="541094227">
    <w:abstractNumId w:val="11"/>
  </w:num>
  <w:num w:numId="20" w16cid:durableId="484515662">
    <w:abstractNumId w:val="23"/>
  </w:num>
  <w:num w:numId="21" w16cid:durableId="656148630">
    <w:abstractNumId w:val="15"/>
  </w:num>
  <w:num w:numId="22" w16cid:durableId="189728067">
    <w:abstractNumId w:val="9"/>
  </w:num>
  <w:num w:numId="23" w16cid:durableId="1749427574">
    <w:abstractNumId w:val="14"/>
  </w:num>
  <w:num w:numId="24" w16cid:durableId="1239708277">
    <w:abstractNumId w:val="25"/>
  </w:num>
  <w:num w:numId="25" w16cid:durableId="1050960470">
    <w:abstractNumId w:val="17"/>
  </w:num>
  <w:num w:numId="26" w16cid:durableId="1630822014">
    <w:abstractNumId w:val="19"/>
  </w:num>
  <w:num w:numId="27" w16cid:durableId="692615520">
    <w:abstractNumId w:val="21"/>
  </w:num>
  <w:num w:numId="28" w16cid:durableId="102656370">
    <w:abstractNumId w:val="13"/>
  </w:num>
  <w:num w:numId="29" w16cid:durableId="115415203">
    <w:abstractNumId w:val="10"/>
  </w:num>
  <w:num w:numId="30" w16cid:durableId="14875555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4C"/>
    <w:rsid w:val="00034616"/>
    <w:rsid w:val="0006063C"/>
    <w:rsid w:val="0015074B"/>
    <w:rsid w:val="002042EF"/>
    <w:rsid w:val="0029639D"/>
    <w:rsid w:val="002F387D"/>
    <w:rsid w:val="00326F90"/>
    <w:rsid w:val="004848B9"/>
    <w:rsid w:val="006A384F"/>
    <w:rsid w:val="0089547E"/>
    <w:rsid w:val="00A77F97"/>
    <w:rsid w:val="00AA1D8D"/>
    <w:rsid w:val="00B15C7C"/>
    <w:rsid w:val="00B17ABF"/>
    <w:rsid w:val="00B47730"/>
    <w:rsid w:val="00C6398E"/>
    <w:rsid w:val="00C76D6F"/>
    <w:rsid w:val="00CB0664"/>
    <w:rsid w:val="00D717EC"/>
    <w:rsid w:val="00EB4239"/>
    <w:rsid w:val="00EE0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B6791"/>
  <w14:defaultImageDpi w14:val="300"/>
  <w15:docId w15:val="{25961F36-72DF-374B-985E-28329A9E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15C7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5C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D717EC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77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77F97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A77F97"/>
    <w:pPr>
      <w:spacing w:before="120" w:after="0"/>
      <w:ind w:left="220"/>
    </w:pPr>
    <w:rPr>
      <w:b/>
      <w:bCs/>
    </w:rPr>
  </w:style>
  <w:style w:type="paragraph" w:styleId="TM3">
    <w:name w:val="toc 3"/>
    <w:basedOn w:val="Normal"/>
    <w:next w:val="Normal"/>
    <w:autoRedefine/>
    <w:uiPriority w:val="39"/>
    <w:unhideWhenUsed/>
    <w:rsid w:val="00A77F97"/>
    <w:pPr>
      <w:spacing w:after="0"/>
      <w:ind w:left="440"/>
    </w:pPr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A77F97"/>
    <w:pPr>
      <w:spacing w:before="120" w:after="0"/>
    </w:pPr>
    <w:rPr>
      <w:b/>
      <w:bCs/>
      <w:i/>
      <w:iCs/>
      <w:sz w:val="24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A77F97"/>
    <w:pPr>
      <w:spacing w:after="0"/>
      <w:ind w:left="66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A77F97"/>
    <w:pPr>
      <w:spacing w:after="0"/>
      <w:ind w:left="88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A77F97"/>
    <w:pPr>
      <w:spacing w:after="0"/>
      <w:ind w:left="11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A77F97"/>
    <w:pPr>
      <w:spacing w:after="0"/>
      <w:ind w:left="132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A77F97"/>
    <w:pPr>
      <w:spacing w:after="0"/>
      <w:ind w:left="154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A77F97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celia-merabet/assistkb-search-rag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968</Words>
  <Characters>5329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Celia  MERABET</cp:lastModifiedBy>
  <cp:revision>5</cp:revision>
  <dcterms:created xsi:type="dcterms:W3CDTF">2013-12-23T23:15:00Z</dcterms:created>
  <dcterms:modified xsi:type="dcterms:W3CDTF">2026-06-15T10:15:00Z</dcterms:modified>
  <cp:category/>
</cp:coreProperties>
</file>